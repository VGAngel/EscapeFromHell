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964"/>
        </w:rPr>
        <w:t>Game Design Document — Escape from Hell</w:t>
      </w:r>
    </w:p>
    <w:p/>
    <w:p>
      <w:r>
        <w:t xml:space="preserve">Версія: 1.0  </w:t>
      </w:r>
    </w:p>
    <w:p>
      <w:r>
        <w:t xml:space="preserve">Движок: Godot 4  </w:t>
      </w:r>
    </w:p>
    <w:p>
      <w:r>
        <w:t xml:space="preserve">Платформа: Android (Google Play)  </w:t>
      </w:r>
    </w:p>
    <w:p>
      <w:r>
        <w:t xml:space="preserve">Жанр: 2D Platformer  </w:t>
      </w:r>
    </w:p>
    <w:p>
      <w:r>
        <w:t>Мова розробки: GDScript (typed)</w:t>
      </w:r>
    </w:p>
    <w:p/>
    <w:p>
      <w:r>
        <w:t>────────────────────────────────────────────────────────────</w:t>
      </w:r>
    </w:p>
    <w:p/>
    <w:p>
      <w:pPr>
        <w:pStyle w:val="Heading2"/>
      </w:pPr>
      <w:r>
        <w:t>Зміст</w:t>
      </w:r>
    </w:p>
    <w:p/>
    <w:p>
      <w:r>
        <w:t>1. Огляд гри</w:t>
      </w:r>
    </w:p>
    <w:p>
      <w:r>
        <w:t>2. Історія та персонаж</w:t>
      </w:r>
    </w:p>
    <w:p>
      <w:r>
        <w:t>3. Механіки гравця</w:t>
      </w:r>
    </w:p>
    <w:p>
      <w:r>
        <w:t>4. Система гріху</w:t>
      </w:r>
    </w:p>
    <w:p>
      <w:r>
        <w:t>5. Механіки душ</w:t>
      </w:r>
    </w:p>
    <w:p>
      <w:r>
        <w:t>6. Вороги та AI</w:t>
      </w:r>
    </w:p>
    <w:p>
      <w:r>
        <w:t>7. Типи платформ</w:t>
      </w:r>
    </w:p>
    <w:p>
      <w:r>
        <w:t>8. Рівні та генерація</w:t>
      </w:r>
    </w:p>
    <w:p>
      <w:r>
        <w:t>9. Боси</w:t>
      </w:r>
    </w:p>
    <w:p>
      <w:r>
        <w:t>10. Апгрейди</w:t>
      </w:r>
    </w:p>
    <w:p>
      <w:r>
        <w:t>11. Система смерті та respawn</w:t>
      </w:r>
    </w:p>
    <w:p>
      <w:r>
        <w:t>12. Збереження</w:t>
      </w:r>
    </w:p>
    <w:p>
      <w:r>
        <w:t>13. UI екрани</w:t>
      </w:r>
    </w:p>
    <w:p>
      <w:r>
        <w:t>14. Музика та звуки</w:t>
      </w:r>
    </w:p>
    <w:p>
      <w:r>
        <w:t>15. Локалізація</w:t>
      </w:r>
    </w:p>
    <w:p>
      <w:r>
        <w:t>16. Туторіал</w:t>
      </w:r>
    </w:p>
    <w:p>
      <w:r>
        <w:t>17. Монетизація</w:t>
      </w:r>
    </w:p>
    <w:p>
      <w:r>
        <w:t>18. Довідник конфігів</w:t>
      </w:r>
    </w:p>
    <w:p/>
    <w:p>
      <w:r>
        <w:t>────────────────────────────────────────────────────────────</w:t>
      </w:r>
    </w:p>
    <w:p/>
    <w:p>
      <w:pPr>
        <w:pStyle w:val="Heading2"/>
      </w:pPr>
      <w:r>
        <w:t>1. Огляд гри</w:t>
      </w:r>
    </w:p>
    <w:p/>
    <w:p>
      <w:r>
        <w:t>Escape from Hell — одиночний 2D платформер де гравець керує колишнім священиком Данилом, який спускається крізь 10 кіл пекла щоб врятувати 100 душ що потрапили туди помилково.</w:t>
      </w:r>
    </w:p>
    <w:p/>
    <w:p>
      <w:pPr>
        <w:pStyle w:val="Heading3"/>
      </w:pPr>
      <w:r>
        <w:t>Ключові особливості</w:t>
      </w:r>
    </w:p>
    <w:p>
      <w:pPr>
        <w:pStyle w:val="ListBullet"/>
      </w:pPr>
      <w:r>
        <w:t>100 рівнів в 10 колах пекла</w:t>
      </w:r>
    </w:p>
    <w:p>
      <w:pPr>
        <w:pStyle w:val="ListBullet"/>
      </w:pPr>
      <w:r>
        <w:t>100 іменних душ з унікальними історіями + 20 прихованих</w:t>
      </w:r>
    </w:p>
    <w:p>
      <w:pPr>
        <w:pStyle w:val="ListBullet"/>
      </w:pPr>
      <w:r>
        <w:t>Уникання ворогів замість бою (посох лише відштовхує)</w:t>
      </w:r>
    </w:p>
    <w:p>
      <w:pPr>
        <w:pStyle w:val="ListBullet"/>
      </w:pPr>
      <w:r>
        <w:t>Система гріху що впливає на кінцівку</w:t>
      </w:r>
    </w:p>
    <w:p>
      <w:pPr>
        <w:pStyle w:val="ListBullet"/>
      </w:pPr>
      <w:r>
        <w:t>6 різних кінцівок залежно від дій гравця</w:t>
      </w:r>
    </w:p>
    <w:p>
      <w:pPr>
        <w:pStyle w:val="ListBullet"/>
      </w:pPr>
      <w:r>
        <w:t>Гібридна генерація рівнів (статичні + процедурні)</w:t>
      </w:r>
    </w:p>
    <w:p>
      <w:pPr>
        <w:pStyle w:val="ListBullet"/>
      </w:pPr>
      <w:r>
        <w:t>Адаптивна музика з шарами</w:t>
      </w:r>
    </w:p>
    <w:p>
      <w:pPr>
        <w:pStyle w:val="ListBullet"/>
      </w:pPr>
      <w:r>
        <w:t>Android з банерною рекламою та опцією "Без реклами"</w:t>
      </w:r>
    </w:p>
    <w:p/>
    <w:p>
      <w:r>
        <w:t>────────────────────────────────────────────────────────────</w:t>
      </w:r>
    </w:p>
    <w:p/>
    <w:p>
      <w:pPr>
        <w:pStyle w:val="Heading2"/>
      </w:pPr>
      <w:r>
        <w:t>2. Історія та персонаж</w:t>
      </w:r>
    </w:p>
    <w:p/>
    <w:p>
      <w:pPr>
        <w:pStyle w:val="Heading3"/>
      </w:pPr>
      <w:r>
        <w:t>Данило — колишній священик</w:t>
      </w:r>
    </w:p>
    <w:p>
      <w:r>
        <w:t>Колишній священик що втратив віру. Помер і потрапив між небом і пеклом. Бог дає йому завдання: врятувати 100 душ що опинились у пеклі через бюрократичну помилку.</w:t>
      </w:r>
    </w:p>
    <w:p/>
    <w:p>
      <w:r>
        <w:t>Щоб вижити в пеклі Данило отримує частину демонічної сили — це дає можливість переносити душі та використовувати посох як зброю, але кожне використання темної сили збільшує гріх.</w:t>
      </w:r>
    </w:p>
    <w:p/>
    <w:p>
      <w:pPr>
        <w:pStyle w:val="Heading3"/>
      </w:pPr>
      <w:r>
        <w:t>Пролог</w:t>
      </w:r>
    </w:p>
    <w:p>
      <w:r>
        <w:t>8 сцен діалогу між Данилом і Богом. Не можна пропустити (лише перший запуск). Пояснює:</w:t>
      </w:r>
    </w:p>
    <w:p>
      <w:pPr>
        <w:pStyle w:val="ListBullet"/>
      </w:pPr>
      <w:r>
        <w:t>Чому Данило тут</w:t>
      </w:r>
    </w:p>
    <w:p>
      <w:pPr>
        <w:pStyle w:val="ListBullet"/>
      </w:pPr>
      <w:r>
        <w:t>Що таке 100 душ</w:t>
      </w:r>
    </w:p>
    <w:p>
      <w:pPr>
        <w:pStyle w:val="ListBullet"/>
      </w:pPr>
      <w:r>
        <w:t>Навіщо потрібен посох з демонічною силою</w:t>
      </w:r>
    </w:p>
    <w:p>
      <w:pPr>
        <w:pStyle w:val="ListBullet"/>
      </w:pPr>
      <w:r>
        <w:t>Що станеться якщо знайде всіх</w:t>
      </w:r>
    </w:p>
    <w:p/>
    <w:p>
      <w:pPr>
        <w:pStyle w:val="Heading3"/>
      </w:pPr>
      <w:r>
        <w:t>Повідомлення Бога</w:t>
      </w:r>
    </w:p>
    <w:p>
      <w:r>
        <w:t>Бог спілкується з Данилом через Хаб Раю перед ключовими рівнями (1, 2, 5, 10, 20, 25, 30, 40, 50, 51, 60, 70, 75, 80, 81, 90, 91, 95, 99, 100) та при особливих подіях (прийнята угода з демоном, гріх &gt; 70%, остання душа).</w:t>
      </w:r>
    </w:p>
    <w:p/>
    <w:p>
      <w:r>
        <w:t>Налаштування: hub_config.json → god_messages</w:t>
      </w:r>
    </w:p>
    <w:p/>
    <w:p>
      <w:pPr>
        <w:pStyle w:val="Heading3"/>
      </w:pPr>
      <w:r>
        <w:t>Кінцівки (6 варіантів)</w:t>
      </w:r>
    </w:p>
    <w:p>
      <w:r>
        <w:t>Визначаються комбінацією кількості знайдених душ і рівня гріху в кінці гри:</w:t>
      </w:r>
    </w:p>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Кінцівка</w:t>
            </w:r>
          </w:p>
        </w:tc>
        <w:tc>
          <w:tcPr>
            <w:tcW w:type="dxa" w:w="4320"/>
            <w:shd w:val="clear" w:color="auto" w:fill="D9E2F3"/>
          </w:tcPr>
          <w:p>
            <w:r>
              <w:rPr>
                <w:b/>
              </w:rPr>
              <w:t>Умова</w:t>
            </w:r>
          </w:p>
        </w:tc>
      </w:tr>
      <w:tr>
        <w:tc>
          <w:tcPr>
            <w:tcW w:type="dxa" w:w="4320"/>
          </w:tcPr>
          <w:p>
            <w:r>
              <w:t>**Прощення** (Saint)</w:t>
            </w:r>
          </w:p>
        </w:tc>
        <w:tc>
          <w:tcPr>
            <w:tcW w:type="dxa" w:w="4320"/>
          </w:tcPr>
          <w:p>
            <w:r>
              <w:t>100 душ + гріх &lt; 20%</w:t>
            </w:r>
          </w:p>
        </w:tc>
      </w:tr>
      <w:tr>
        <w:tc>
          <w:tcPr>
            <w:tcW w:type="dxa" w:w="4320"/>
          </w:tcPr>
          <w:p>
            <w:r>
              <w:t>**Другий шанс** (Redeemed)</w:t>
            </w:r>
          </w:p>
        </w:tc>
        <w:tc>
          <w:tcPr>
            <w:tcW w:type="dxa" w:w="4320"/>
          </w:tcPr>
          <w:p>
            <w:r>
              <w:t>100 душ + гріх 20–50%</w:t>
            </w:r>
          </w:p>
        </w:tc>
      </w:tr>
      <w:tr>
        <w:tc>
          <w:tcPr>
            <w:tcW w:type="dxa" w:w="4320"/>
          </w:tcPr>
          <w:p>
            <w:r>
              <w:t>**Між світами** (Bound)</w:t>
            </w:r>
          </w:p>
        </w:tc>
        <w:tc>
          <w:tcPr>
            <w:tcW w:type="dxa" w:w="4320"/>
          </w:tcPr>
          <w:p>
            <w:r>
              <w:t>100 душ + гріх 51–80%</w:t>
            </w:r>
          </w:p>
        </w:tc>
      </w:tr>
      <w:tr>
        <w:tc>
          <w:tcPr>
            <w:tcW w:type="dxa" w:w="4320"/>
          </w:tcPr>
          <w:p>
            <w:r>
              <w:t>**Новий Демон** (Fallen)</w:t>
            </w:r>
          </w:p>
        </w:tc>
        <w:tc>
          <w:tcPr>
            <w:tcW w:type="dxa" w:w="4320"/>
          </w:tcPr>
          <w:p>
            <w:r>
              <w:t>100 душ + гріх &gt; 80%</w:t>
            </w:r>
          </w:p>
        </w:tc>
      </w:tr>
      <w:tr>
        <w:tc>
          <w:tcPr>
            <w:tcW w:type="dxa" w:w="4320"/>
          </w:tcPr>
          <w:p>
            <w:r>
              <w:t>**Угода** (Traitor)</w:t>
            </w:r>
          </w:p>
        </w:tc>
        <w:tc>
          <w:tcPr>
            <w:tcW w:type="dxa" w:w="4320"/>
          </w:tcPr>
          <w:p>
            <w:r>
              <w:t>&lt; 100 душ + прийняв угоду з демоном</w:t>
            </w:r>
          </w:p>
        </w:tc>
      </w:tr>
      <w:tr>
        <w:tc>
          <w:tcPr>
            <w:tcW w:type="dxa" w:w="4320"/>
          </w:tcPr>
          <w:p>
            <w:r>
              <w:t>**Третій шлях** (Rebel)</w:t>
            </w:r>
          </w:p>
        </w:tc>
        <w:tc>
          <w:tcPr>
            <w:tcW w:type="dxa" w:w="4320"/>
          </w:tcPr>
          <w:p>
            <w:r>
              <w:t>Особлива умова — прихована</w:t>
            </w:r>
          </w:p>
        </w:tc>
      </w:tr>
    </w:tbl>
    <w:p/>
    <w:p>
      <w:r>
        <w:t>Налаштування: localization/uk.json та en.json → endings</w:t>
      </w:r>
    </w:p>
    <w:p/>
    <w:p>
      <w:r>
        <w:t>────────────────────────────────────────────────────────────</w:t>
      </w:r>
    </w:p>
    <w:p/>
    <w:p>
      <w:pPr>
        <w:pStyle w:val="Heading2"/>
      </w:pPr>
      <w:r>
        <w:t>3. Механіки гравця</w:t>
      </w:r>
    </w:p>
    <w:p/>
    <w:p>
      <w:r>
        <w:t xml:space="preserve">Скрипт: scripts/Player.gd  </w:t>
      </w:r>
    </w:p>
    <w:p>
      <w:r>
        <w:t>Конфіг: player_mechanics_config.json</w:t>
      </w:r>
    </w:p>
    <w:p/>
    <w:p>
      <w:pPr>
        <w:pStyle w:val="Heading3"/>
      </w:pPr>
      <w:r>
        <w:t>Рух</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Параметр</w:t>
            </w:r>
          </w:p>
        </w:tc>
        <w:tc>
          <w:tcPr>
            <w:tcW w:type="dxa" w:w="4320"/>
            <w:shd w:val="clear" w:color="auto" w:fill="D9E2F3"/>
          </w:tcPr>
          <w:p>
            <w:r>
              <w:rPr>
                <w:b/>
              </w:rPr>
              <w:t>Значення</w:t>
            </w:r>
          </w:p>
        </w:tc>
      </w:tr>
      <w:tr>
        <w:tc>
          <w:tcPr>
            <w:tcW w:type="dxa" w:w="4320"/>
          </w:tcPr>
          <w:p>
            <w:r>
              <w:t>Швидкість ходьби</w:t>
            </w:r>
          </w:p>
        </w:tc>
        <w:tc>
          <w:tcPr>
            <w:tcW w:type="dxa" w:w="4320"/>
          </w:tcPr>
          <w:p>
            <w:r>
              <w:t>180 px/s</w:t>
            </w:r>
          </w:p>
        </w:tc>
      </w:tr>
      <w:tr>
        <w:tc>
          <w:tcPr>
            <w:tcW w:type="dxa" w:w="4320"/>
          </w:tcPr>
          <w:p>
            <w:r>
              <w:t>Прискорення (земля)</w:t>
            </w:r>
          </w:p>
        </w:tc>
        <w:tc>
          <w:tcPr>
            <w:tcW w:type="dxa" w:w="4320"/>
          </w:tcPr>
          <w:p>
            <w:r>
              <w:t>800</w:t>
            </w:r>
          </w:p>
        </w:tc>
      </w:tr>
      <w:tr>
        <w:tc>
          <w:tcPr>
            <w:tcW w:type="dxa" w:w="4320"/>
          </w:tcPr>
          <w:p>
            <w:r>
              <w:t>Гальмування</w:t>
            </w:r>
          </w:p>
        </w:tc>
        <w:tc>
          <w:tcPr>
            <w:tcW w:type="dxa" w:w="4320"/>
          </w:tcPr>
          <w:p>
            <w:r>
              <w:t>1200</w:t>
            </w:r>
          </w:p>
        </w:tc>
      </w:tr>
      <w:tr>
        <w:tc>
          <w:tcPr>
            <w:tcW w:type="dxa" w:w="4320"/>
          </w:tcPr>
          <w:p>
            <w:r>
              <w:t>Прискорення (повітря)</w:t>
            </w:r>
          </w:p>
        </w:tc>
        <w:tc>
          <w:tcPr>
            <w:tcW w:type="dxa" w:w="4320"/>
          </w:tcPr>
          <w:p>
            <w:r>
              <w:t>500</w:t>
            </w:r>
          </w:p>
        </w:tc>
      </w:tr>
      <w:tr>
        <w:tc>
          <w:tcPr>
            <w:tcW w:type="dxa" w:w="4320"/>
          </w:tcPr>
          <w:p>
            <w:r>
              <w:t>Гравітація</w:t>
            </w:r>
          </w:p>
        </w:tc>
        <w:tc>
          <w:tcPr>
            <w:tcW w:type="dxa" w:w="4320"/>
          </w:tcPr>
          <w:p>
            <w:r>
              <w:t>900</w:t>
            </w:r>
          </w:p>
        </w:tc>
      </w:tr>
      <w:tr>
        <w:tc>
          <w:tcPr>
            <w:tcW w:type="dxa" w:w="4320"/>
          </w:tcPr>
          <w:p>
            <w:r>
              <w:t>Максимальна швидкість падіння</w:t>
            </w:r>
          </w:p>
        </w:tc>
        <w:tc>
          <w:tcPr>
            <w:tcW w:type="dxa" w:w="4320"/>
          </w:tcPr>
          <w:p>
            <w:r>
              <w:t>600 px/s</w:t>
            </w:r>
          </w:p>
        </w:tc>
      </w:tr>
      <w:tr>
        <w:tc>
          <w:tcPr>
            <w:tcW w:type="dxa" w:w="4320"/>
          </w:tcPr>
          <w:p>
            <w:r>
              <w:t>Coyote time</w:t>
            </w:r>
          </w:p>
        </w:tc>
        <w:tc>
          <w:tcPr>
            <w:tcW w:type="dxa" w:w="4320"/>
          </w:tcPr>
          <w:p>
            <w:r>
              <w:t>0.12 сек</w:t>
            </w:r>
          </w:p>
        </w:tc>
      </w:tr>
      <w:tr>
        <w:tc>
          <w:tcPr>
            <w:tcW w:type="dxa" w:w="4320"/>
          </w:tcPr>
          <w:p>
            <w:r>
              <w:t>Jump buffer</w:t>
            </w:r>
          </w:p>
        </w:tc>
        <w:tc>
          <w:tcPr>
            <w:tcW w:type="dxa" w:w="4320"/>
          </w:tcPr>
          <w:p>
            <w:r>
              <w:t>0.10 сек</w:t>
            </w:r>
          </w:p>
        </w:tc>
      </w:tr>
    </w:tbl>
    <w:p/>
    <w:p>
      <w:r>
        <w:t xml:space="preserve">Coyote time — гравець може стрибнути ще 0.12 сек після того як зійшов з платформи.  </w:t>
      </w:r>
    </w:p>
    <w:p>
      <w:r>
        <w:t>Jump buffer — якщо натиснути стрибок за 0.10 сек до приземлення — стрибок зарахується.</w:t>
      </w:r>
    </w:p>
    <w:p/>
    <w:p>
      <w:pPr>
        <w:pStyle w:val="Heading3"/>
      </w:pPr>
      <w:r>
        <w:t>Variable Jump</w:t>
      </w:r>
    </w:p>
    <w:p>
      <w:r>
        <w:t xml:space="preserve">Утримуй кнопку стрибка → стрибок вищий (до 0.25 сек утримання).  </w:t>
      </w:r>
    </w:p>
    <w:p>
      <w:r>
        <w:t>Відпустив раніше → стрибок обрізається до мінімальної висоти.</w:t>
      </w:r>
    </w:p>
    <w:p/>
    <w:p>
      <w:pPr>
        <w:pStyle w:val="Heading3"/>
      </w:pPr>
      <w:r>
        <w:t>Посох</w:t>
      </w:r>
    </w:p>
    <w:p>
      <w:r>
        <w:t>Данило використовує посох як захист — він не вбиває ворогів, лише відштовхує.</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Параметр</w:t>
            </w:r>
          </w:p>
        </w:tc>
        <w:tc>
          <w:tcPr>
            <w:tcW w:type="dxa" w:w="2880"/>
            <w:shd w:val="clear" w:color="auto" w:fill="D9E2F3"/>
          </w:tcPr>
          <w:p>
            <w:r>
              <w:rPr>
                <w:b/>
              </w:rPr>
              <w:t>Базово</w:t>
            </w:r>
          </w:p>
        </w:tc>
        <w:tc>
          <w:tcPr>
            <w:tcW w:type="dxa" w:w="2880"/>
            <w:shd w:val="clear" w:color="auto" w:fill="D9E2F3"/>
          </w:tcPr>
          <w:p>
            <w:r>
              <w:rPr>
                <w:b/>
              </w:rPr>
              <w:t>З апгрейдом</w:t>
            </w:r>
          </w:p>
        </w:tc>
      </w:tr>
      <w:tr>
        <w:tc>
          <w:tcPr>
            <w:tcW w:type="dxa" w:w="2880"/>
          </w:tcPr>
          <w:p>
            <w:r>
              <w:t>Радіус удару</w:t>
            </w:r>
          </w:p>
        </w:tc>
        <w:tc>
          <w:tcPr>
            <w:tcW w:type="dxa" w:w="2880"/>
          </w:tcPr>
          <w:p>
            <w:r>
              <w:t>80 px</w:t>
            </w:r>
          </w:p>
        </w:tc>
        <w:tc>
          <w:tcPr>
            <w:tcW w:type="dxa" w:w="2880"/>
          </w:tcPr>
          <w:p>
            <w:r>
              <w:t>+40 px</w:t>
            </w:r>
          </w:p>
        </w:tc>
      </w:tr>
      <w:tr>
        <w:tc>
          <w:tcPr>
            <w:tcW w:type="dxa" w:w="2880"/>
          </w:tcPr>
          <w:p>
            <w:r>
              <w:t>Відстань відльоту ворога</w:t>
            </w:r>
          </w:p>
        </w:tc>
        <w:tc>
          <w:tcPr>
            <w:tcW w:type="dxa" w:w="2880"/>
          </w:tcPr>
          <w:p>
            <w:r>
              <w:t>180 px</w:t>
            </w:r>
          </w:p>
        </w:tc>
        <w:tc>
          <w:tcPr>
            <w:tcW w:type="dxa" w:w="2880"/>
          </w:tcPr>
          <w:p>
            <w:r>
              <w:t>—</w:t>
            </w:r>
          </w:p>
        </w:tc>
      </w:tr>
      <w:tr>
        <w:tc>
          <w:tcPr>
            <w:tcW w:type="dxa" w:w="2880"/>
          </w:tcPr>
          <w:p>
            <w:r>
              <w:t>Оглушення ворога</w:t>
            </w:r>
          </w:p>
        </w:tc>
        <w:tc>
          <w:tcPr>
            <w:tcW w:type="dxa" w:w="2880"/>
          </w:tcPr>
          <w:p>
            <w:r>
              <w:t>2.5 сек</w:t>
            </w:r>
          </w:p>
        </w:tc>
        <w:tc>
          <w:tcPr>
            <w:tcW w:type="dxa" w:w="2880"/>
          </w:tcPr>
          <w:p>
            <w:r>
              <w:t>—</w:t>
            </w:r>
          </w:p>
        </w:tc>
      </w:tr>
      <w:tr>
        <w:tc>
          <w:tcPr>
            <w:tcW w:type="dxa" w:w="2880"/>
          </w:tcPr>
          <w:p>
            <w:r>
              <w:t>Cooldown</w:t>
            </w:r>
          </w:p>
        </w:tc>
        <w:tc>
          <w:tcPr>
            <w:tcW w:type="dxa" w:w="2880"/>
          </w:tcPr>
          <w:p>
            <w:r>
              <w:t>4.5 сек</w:t>
            </w:r>
          </w:p>
        </w:tc>
        <w:tc>
          <w:tcPr>
            <w:tcW w:type="dxa" w:w="2880"/>
          </w:tcPr>
          <w:p>
            <w:r>
              <w:t>3.0 сек</w:t>
            </w:r>
          </w:p>
        </w:tc>
      </w:tr>
      <w:tr>
        <w:tc>
          <w:tcPr>
            <w:tcW w:type="dxa" w:w="2880"/>
          </w:tcPr>
          <w:p>
            <w:r>
              <w:t>Гріх за удар</w:t>
            </w:r>
          </w:p>
        </w:tc>
        <w:tc>
          <w:tcPr>
            <w:tcW w:type="dxa" w:w="2880"/>
          </w:tcPr>
          <w:p>
            <w:r>
              <w:t>+2%</w:t>
            </w:r>
          </w:p>
        </w:tc>
        <w:tc>
          <w:tcPr>
            <w:tcW w:type="dxa" w:w="2880"/>
          </w:tcPr>
          <w:p>
            <w:r>
              <w:t>0% (Чиста Молитва)</w:t>
            </w:r>
          </w:p>
        </w:tc>
      </w:tr>
    </w:tbl>
    <w:p/>
    <w:p>
      <w:r>
        <w:t>Обмеження: посох недоступний коли гравець несе душу (обидві руки зайняті).</w:t>
      </w:r>
    </w:p>
    <w:p/>
    <w:p>
      <w:pPr>
        <w:pStyle w:val="Heading3"/>
      </w:pPr>
      <w:r>
        <w:t>Wall Grab (апгрейд)</w:t>
      </w:r>
    </w:p>
    <w:p>
      <w:r>
        <w:t>Без апгрейду недоступно. З апгрейдом — затиснути напрямок у стіну під час падіння → персонаж чіпляється і висить 2 секунди.</w:t>
      </w:r>
    </w:p>
    <w:p/>
    <w:p>
      <w:pPr>
        <w:pStyle w:val="Heading3"/>
      </w:pPr>
      <w:r>
        <w:t>HP та пошкодження</w:t>
      </w:r>
    </w:p>
    <w:p>
      <w:pPr>
        <w:pStyle w:val="ListBullet"/>
      </w:pPr>
      <w:r>
        <w:t>Базово: 3 HP (серця в HUD)</w:t>
      </w:r>
    </w:p>
    <w:p>
      <w:pPr>
        <w:pStyle w:val="ListBullet"/>
      </w:pPr>
      <w:r>
        <w:t>Максимум з апгрейдами: 6 HP</w:t>
      </w:r>
    </w:p>
    <w:p>
      <w:pPr>
        <w:pStyle w:val="ListBullet"/>
      </w:pPr>
      <w:r>
        <w:t>Після удару: 1.2 сек невразливості (блимання спрайту)</w:t>
      </w:r>
    </w:p>
    <w:p>
      <w:pPr>
        <w:pStyle w:val="ListBullet"/>
      </w:pPr>
      <w:r>
        <w:t>Пошкодження від падіння: якщо впав більше 480 px → −1 HP (з апгрейдом Soft Landing — поріг 720 px)</w:t>
      </w:r>
    </w:p>
    <w:p/>
    <w:p>
      <w:r>
        <w:t>────────────────────────────────────────────────────────────</w:t>
      </w:r>
    </w:p>
    <w:p/>
    <w:p>
      <w:pPr>
        <w:pStyle w:val="Heading2"/>
      </w:pPr>
      <w:r>
        <w:t>4. Система гріху</w:t>
      </w:r>
    </w:p>
    <w:p/>
    <w:p>
      <w:r>
        <w:t>Гріх (0–100%) — центральна механіка що визначає кінцівку гри.</w:t>
      </w:r>
    </w:p>
    <w:p/>
    <w:p>
      <w:pPr>
        <w:pStyle w:val="Heading3"/>
      </w:pPr>
      <w:r>
        <w:t>Джерела гріху</w:t>
      </w:r>
    </w:p>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Подія</w:t>
            </w:r>
          </w:p>
        </w:tc>
        <w:tc>
          <w:tcPr>
            <w:tcW w:type="dxa" w:w="4320"/>
            <w:shd w:val="clear" w:color="auto" w:fill="D9E2F3"/>
          </w:tcPr>
          <w:p>
            <w:r>
              <w:rPr>
                <w:b/>
              </w:rPr>
              <w:t>Зміна</w:t>
            </w:r>
          </w:p>
        </w:tc>
      </w:tr>
      <w:tr>
        <w:tc>
          <w:tcPr>
            <w:tcW w:type="dxa" w:w="4320"/>
          </w:tcPr>
          <w:p>
            <w:r>
              <w:t>Удар посохом</w:t>
            </w:r>
          </w:p>
        </w:tc>
        <w:tc>
          <w:tcPr>
            <w:tcW w:type="dxa" w:w="4320"/>
          </w:tcPr>
          <w:p>
            <w:r>
              <w:t>+2%</w:t>
            </w:r>
          </w:p>
        </w:tc>
      </w:tr>
      <w:tr>
        <w:tc>
          <w:tcPr>
            <w:tcW w:type="dxa" w:w="4320"/>
          </w:tcPr>
          <w:p>
            <w:r>
              <w:t>Торкнувся міміка</w:t>
            </w:r>
          </w:p>
        </w:tc>
        <w:tc>
          <w:tcPr>
            <w:tcW w:type="dxa" w:w="4320"/>
          </w:tcPr>
          <w:p>
            <w:r>
              <w:t>+10%</w:t>
            </w:r>
          </w:p>
        </w:tc>
      </w:tr>
      <w:tr>
        <w:tc>
          <w:tcPr>
            <w:tcW w:type="dxa" w:w="4320"/>
          </w:tcPr>
          <w:p>
            <w:r>
              <w:t>Прийнята угода з демоном</w:t>
            </w:r>
          </w:p>
        </w:tc>
        <w:tc>
          <w:tcPr>
            <w:tcW w:type="dxa" w:w="4320"/>
          </w:tcPr>
          <w:p>
            <w:r>
              <w:t>+20% (+10% з апгрейдом)</w:t>
            </w:r>
          </w:p>
        </w:tc>
      </w:tr>
      <w:tr>
        <w:tc>
          <w:tcPr>
            <w:tcW w:type="dxa" w:w="4320"/>
          </w:tcPr>
          <w:p>
            <w:r>
              <w:t>Смерть</w:t>
            </w:r>
          </w:p>
        </w:tc>
        <w:tc>
          <w:tcPr>
            <w:tcW w:type="dxa" w:w="4320"/>
          </w:tcPr>
          <w:p>
            <w:r>
              <w:t>+5%</w:t>
            </w:r>
          </w:p>
        </w:tc>
      </w:tr>
      <w:tr>
        <w:tc>
          <w:tcPr>
            <w:tcW w:type="dxa" w:w="4320"/>
          </w:tcPr>
          <w:p>
            <w:r>
              <w:t>Екзорцизм міміка</w:t>
            </w:r>
          </w:p>
        </w:tc>
        <w:tc>
          <w:tcPr>
            <w:tcW w:type="dxa" w:w="4320"/>
          </w:tcPr>
          <w:p>
            <w:r>
              <w:t>−3%</w:t>
            </w:r>
          </w:p>
        </w:tc>
      </w:tr>
      <w:tr>
        <w:tc>
          <w:tcPr>
            <w:tcW w:type="dxa" w:w="4320"/>
          </w:tcPr>
          <w:p>
            <w:r>
              <w:t>Завершення рівня (апгрейд Cleansing)</w:t>
            </w:r>
          </w:p>
        </w:tc>
        <w:tc>
          <w:tcPr>
            <w:tcW w:type="dxa" w:w="4320"/>
          </w:tcPr>
          <w:p>
            <w:r>
              <w:t>−5%</w:t>
            </w:r>
          </w:p>
        </w:tc>
      </w:tr>
      <w:tr>
        <w:tc>
          <w:tcPr>
            <w:tcW w:type="dxa" w:w="4320"/>
          </w:tcPr>
          <w:p>
            <w:r>
              <w:t>Прихована душа H19 (sin_freeze)</w:t>
            </w:r>
          </w:p>
        </w:tc>
        <w:tc>
          <w:tcPr>
            <w:tcW w:type="dxa" w:w="4320"/>
          </w:tcPr>
          <w:p>
            <w:r>
              <w:t>заморожує на 3 рівні</w:t>
            </w:r>
          </w:p>
        </w:tc>
      </w:tr>
    </w:tbl>
    <w:p/>
    <w:p>
      <w:pPr>
        <w:pStyle w:val="Heading3"/>
      </w:pPr>
      <w:r>
        <w:t>Візуальне відображення</w:t>
      </w:r>
    </w:p>
    <w:p>
      <w:r>
        <w:t>Шкала гріху знизу екрана (HUD). Колір змінюється:</w:t>
      </w:r>
    </w:p>
    <w:p>
      <w:pPr>
        <w:pStyle w:val="ListBullet"/>
      </w:pPr>
      <w:r>
        <w:t>0–29%: білий</w:t>
      </w:r>
    </w:p>
    <w:p>
      <w:pPr>
        <w:pStyle w:val="ListBullet"/>
      </w:pPr>
      <w:r>
        <w:t>30–59%: помаранчевий</w:t>
      </w:r>
    </w:p>
    <w:p>
      <w:pPr>
        <w:pStyle w:val="ListBullet"/>
      </w:pPr>
      <w:r>
        <w:t>60–84%: червоний</w:t>
      </w:r>
    </w:p>
    <w:p>
      <w:pPr>
        <w:pStyle w:val="ListBullet"/>
      </w:pPr>
      <w:r>
        <w:t>85–100%: темно-червоний</w:t>
      </w:r>
    </w:p>
    <w:p/>
    <w:p>
      <w:pPr>
        <w:pStyle w:val="Heading3"/>
      </w:pPr>
      <w:r>
        <w:t>Вплив на платформи</w:t>
      </w:r>
    </w:p>
    <w:p>
      <w:pPr>
        <w:pStyle w:val="ListBullet"/>
      </w:pPr>
      <w:r>
        <w:t>Faith платформа — стає непрохідною якщо гріх ≥ 50%</w:t>
      </w:r>
    </w:p>
    <w:p>
      <w:pPr>
        <w:pStyle w:val="ListBullet"/>
      </w:pPr>
      <w:r>
        <w:t>Sin платформа — стоячи на ній гріх +2%/сек</w:t>
      </w:r>
    </w:p>
    <w:p/>
    <w:p>
      <w:r>
        <w:t>Налаштування: hud_config.json → sin_bar.colors</w:t>
      </w:r>
    </w:p>
    <w:p/>
    <w:p>
      <w:r>
        <w:t>────────────────────────────────────────────────────────────</w:t>
      </w:r>
    </w:p>
    <w:p/>
    <w:p>
      <w:pPr>
        <w:pStyle w:val="Heading2"/>
      </w:pPr>
      <w:r>
        <w:t>5. Механіки душ</w:t>
      </w:r>
    </w:p>
    <w:p/>
    <w:p>
      <w:r>
        <w:t>Конфіг: soul_mechanics_config.json</w:t>
      </w:r>
    </w:p>
    <w:p/>
    <w:p>
      <w:pPr>
        <w:pStyle w:val="Heading3"/>
      </w:pPr>
      <w:r>
        <w:t>Загальне правило</w:t>
      </w:r>
    </w:p>
    <w:p>
      <w:r>
        <w:t>Всі душі (крім міміків) треба донести до виходу. Підібрав → несеш → вийшов. Без штрафу швидкості — напруга від переслідувачів.</w:t>
      </w:r>
    </w:p>
    <w:p/>
    <w:p>
      <w:r>
        <w:t>Візуально: душа з'являється над головою гравця, гравець злегка світиться.</w:t>
      </w:r>
    </w:p>
    <w:p/>
    <w:p>
      <w:pPr>
        <w:pStyle w:val="Heading3"/>
      </w:pPr>
      <w:r>
        <w:t>Тип 1 — Невинна душа (Innocent)</w:t>
      </w:r>
    </w:p>
    <w:p>
      <w:pPr>
        <w:pStyle w:val="ListBullet"/>
      </w:pPr>
      <w:r>
        <w:t>Підібрав торкнувшись → одразу несеш</w:t>
      </w:r>
    </w:p>
    <w:p>
      <w:pPr>
        <w:pStyle w:val="ListBullet"/>
      </w:pPr>
      <w:r>
        <w:t>Охорона залежить від кола:</w:t>
      </w:r>
    </w:p>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Кола</w:t>
            </w:r>
          </w:p>
        </w:tc>
        <w:tc>
          <w:tcPr>
            <w:tcW w:type="dxa" w:w="4320"/>
            <w:shd w:val="clear" w:color="auto" w:fill="D9E2F3"/>
          </w:tcPr>
          <w:p>
            <w:r>
              <w:rPr>
                <w:b/>
              </w:rPr>
              <w:t>Охорона</w:t>
            </w:r>
          </w:p>
        </w:tc>
      </w:tr>
      <w:tr>
        <w:tc>
          <w:tcPr>
            <w:tcW w:type="dxa" w:w="4320"/>
          </w:tcPr>
          <w:p>
            <w:r>
              <w:t>1–2</w:t>
            </w:r>
          </w:p>
        </w:tc>
        <w:tc>
          <w:tcPr>
            <w:tcW w:type="dxa" w:w="4320"/>
          </w:tcPr>
          <w:p>
            <w:r>
              <w:t>Без охорони або далекий патруль</w:t>
            </w:r>
          </w:p>
        </w:tc>
      </w:tr>
      <w:tr>
        <w:tc>
          <w:tcPr>
            <w:tcW w:type="dxa" w:w="4320"/>
          </w:tcPr>
          <w:p>
            <w:r>
              <w:t>3–5</w:t>
            </w:r>
          </w:p>
        </w:tc>
        <w:tc>
          <w:tcPr>
            <w:tcW w:type="dxa" w:w="4320"/>
          </w:tcPr>
          <w:p>
            <w:r>
              <w:t>Один ворог впритул</w:t>
            </w:r>
          </w:p>
        </w:tc>
      </w:tr>
      <w:tr>
        <w:tc>
          <w:tcPr>
            <w:tcW w:type="dxa" w:w="4320"/>
          </w:tcPr>
          <w:p>
            <w:r>
              <w:t>6–8</w:t>
            </w:r>
          </w:p>
        </w:tc>
        <w:tc>
          <w:tcPr>
            <w:tcW w:type="dxa" w:w="4320"/>
          </w:tcPr>
          <w:p>
            <w:r>
              <w:t>Два вороги + пастка</w:t>
            </w:r>
          </w:p>
        </w:tc>
      </w:tr>
      <w:tr>
        <w:tc>
          <w:tcPr>
            <w:tcW w:type="dxa" w:w="4320"/>
          </w:tcPr>
          <w:p>
            <w:r>
              <w:t>9–10</w:t>
            </w:r>
          </w:p>
        </w:tc>
        <w:tc>
          <w:tcPr>
            <w:tcW w:type="dxa" w:w="4320"/>
          </w:tcPr>
          <w:p>
            <w:r>
              <w:t>Замок — треба активувати механізм</w:t>
            </w:r>
          </w:p>
        </w:tc>
      </w:tr>
    </w:tbl>
    <w:p/>
    <w:p>
      <w:pPr>
        <w:pStyle w:val="Heading3"/>
      </w:pPr>
      <w:r>
        <w:t>Тип 2 — Спляча душа (Sleeping)</w:t>
      </w:r>
    </w:p>
    <w:p>
      <w:r>
        <w:t>1. Підійшов (80 px) → показується іконка + підказка 1.5 сек</w:t>
      </w:r>
    </w:p>
    <w:p>
      <w:r>
        <w:t>2. Стартує рандомна міні-гра з пулу кола</w:t>
      </w:r>
    </w:p>
    <w:p>
      <w:r>
        <w:t>3. Виконав → починаєш нести до виходу</w:t>
      </w:r>
    </w:p>
    <w:p>
      <w:r>
        <w:t>4. Провалив → 20 сек затримки, без штрафу гріху</w:t>
      </w:r>
    </w:p>
    <w:p/>
    <w:p>
      <w:r>
        <w:t>Пул міні-ігор по колах:</w:t>
      </w:r>
    </w:p>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Кола</w:t>
            </w:r>
          </w:p>
        </w:tc>
        <w:tc>
          <w:tcPr>
            <w:tcW w:type="dxa" w:w="4320"/>
            <w:shd w:val="clear" w:color="auto" w:fill="D9E2F3"/>
          </w:tcPr>
          <w:p>
            <w:r>
              <w:rPr>
                <w:b/>
              </w:rPr>
              <w:t>Доступні типи</w:t>
            </w:r>
          </w:p>
        </w:tc>
      </w:tr>
      <w:tr>
        <w:tc>
          <w:tcPr>
            <w:tcW w:type="dxa" w:w="4320"/>
          </w:tcPr>
          <w:p>
            <w:r>
              <w:t>1–3</w:t>
            </w:r>
          </w:p>
        </w:tc>
        <w:tc>
          <w:tcPr>
            <w:tcW w:type="dxa" w:w="4320"/>
          </w:tcPr>
          <w:p>
            <w:r>
              <w:t>Тиша, Ритм</w:t>
            </w:r>
          </w:p>
        </w:tc>
      </w:tr>
      <w:tr>
        <w:tc>
          <w:tcPr>
            <w:tcW w:type="dxa" w:w="4320"/>
          </w:tcPr>
          <w:p>
            <w:r>
              <w:t>4–6</w:t>
            </w:r>
          </w:p>
        </w:tc>
        <w:tc>
          <w:tcPr>
            <w:tcW w:type="dxa" w:w="4320"/>
          </w:tcPr>
          <w:p>
            <w:r>
              <w:t>Тиша, Ритм, Вогні</w:t>
            </w:r>
          </w:p>
        </w:tc>
      </w:tr>
      <w:tr>
        <w:tc>
          <w:tcPr>
            <w:tcW w:type="dxa" w:w="4320"/>
          </w:tcPr>
          <w:p>
            <w:r>
              <w:t>7–8</w:t>
            </w:r>
          </w:p>
        </w:tc>
        <w:tc>
          <w:tcPr>
            <w:tcW w:type="dxa" w:w="4320"/>
          </w:tcPr>
          <w:p>
            <w:r>
              <w:t>Ритм, Вогні, Луна</w:t>
            </w:r>
          </w:p>
        </w:tc>
      </w:tr>
      <w:tr>
        <w:tc>
          <w:tcPr>
            <w:tcW w:type="dxa" w:w="4320"/>
          </w:tcPr>
          <w:p>
            <w:r>
              <w:t>9–10</w:t>
            </w:r>
          </w:p>
        </w:tc>
        <w:tc>
          <w:tcPr>
            <w:tcW w:type="dxa" w:w="4320"/>
          </w:tcPr>
          <w:p>
            <w:r>
              <w:t>Ритм, Луна, Молитва</w:t>
            </w:r>
          </w:p>
        </w:tc>
      </w:tr>
    </w:tbl>
    <w:p/>
    <w:p>
      <w:r>
        <w:t>Міні-ігри:</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Тип</w:t>
            </w:r>
          </w:p>
        </w:tc>
        <w:tc>
          <w:tcPr>
            <w:tcW w:type="dxa" w:w="2880"/>
            <w:shd w:val="clear" w:color="auto" w:fill="D9E2F3"/>
          </w:tcPr>
          <w:p>
            <w:r>
              <w:rPr>
                <w:b/>
              </w:rPr>
              <w:t>Іконка</w:t>
            </w:r>
          </w:p>
        </w:tc>
        <w:tc>
          <w:tcPr>
            <w:tcW w:type="dxa" w:w="2880"/>
            <w:shd w:val="clear" w:color="auto" w:fill="D9E2F3"/>
          </w:tcPr>
          <w:p>
            <w:r>
              <w:rPr>
                <w:b/>
              </w:rPr>
              <w:t>Дія</w:t>
            </w:r>
          </w:p>
        </w:tc>
      </w:tr>
      <w:tr>
        <w:tc>
          <w:tcPr>
            <w:tcW w:type="dxa" w:w="2880"/>
          </w:tcPr>
          <w:p>
            <w:r>
              <w:t>Тиша</w:t>
            </w:r>
          </w:p>
        </w:tc>
        <w:tc>
          <w:tcPr>
            <w:tcW w:type="dxa" w:w="2880"/>
          </w:tcPr>
          <w:p>
            <w:r>
              <w:t>🤫</w:t>
            </w:r>
          </w:p>
        </w:tc>
        <w:tc>
          <w:tcPr>
            <w:tcW w:type="dxa" w:w="2880"/>
          </w:tcPr>
          <w:p>
            <w:r>
              <w:t>Стій нерухомо 4 сек</w:t>
            </w:r>
          </w:p>
        </w:tc>
      </w:tr>
      <w:tr>
        <w:tc>
          <w:tcPr>
            <w:tcW w:type="dxa" w:w="2880"/>
          </w:tcPr>
          <w:p>
            <w:r>
              <w:t>Ритм</w:t>
            </w:r>
          </w:p>
        </w:tc>
        <w:tc>
          <w:tcPr>
            <w:tcW w:type="dxa" w:w="2880"/>
          </w:tcPr>
          <w:p>
            <w:r>
              <w:t>♪</w:t>
            </w:r>
          </w:p>
        </w:tc>
        <w:tc>
          <w:tcPr>
            <w:tcW w:type="dxa" w:w="2880"/>
          </w:tcPr>
          <w:p>
            <w:r>
              <w:t>Натискай у такт пульсу (3–5 ударів)</w:t>
            </w:r>
          </w:p>
        </w:tc>
      </w:tr>
      <w:tr>
        <w:tc>
          <w:tcPr>
            <w:tcW w:type="dxa" w:w="2880"/>
          </w:tcPr>
          <w:p>
            <w:r>
              <w:t>Вогні</w:t>
            </w:r>
          </w:p>
        </w:tc>
        <w:tc>
          <w:tcPr>
            <w:tcW w:type="dxa" w:w="2880"/>
          </w:tcPr>
          <w:p>
            <w:r>
              <w:t>🕯</w:t>
            </w:r>
          </w:p>
        </w:tc>
        <w:tc>
          <w:tcPr>
            <w:tcW w:type="dxa" w:w="2880"/>
          </w:tcPr>
          <w:p>
            <w:r>
              <w:t>Збери 3 іскри за 10 сек</w:t>
            </w:r>
          </w:p>
        </w:tc>
      </w:tr>
      <w:tr>
        <w:tc>
          <w:tcPr>
            <w:tcW w:type="dxa" w:w="2880"/>
          </w:tcPr>
          <w:p>
            <w:r>
              <w:t>Луна</w:t>
            </w:r>
          </w:p>
        </w:tc>
        <w:tc>
          <w:tcPr>
            <w:tcW w:type="dxa" w:w="2880"/>
          </w:tcPr>
          <w:p>
            <w:r>
              <w:t>👂</w:t>
            </w:r>
          </w:p>
        </w:tc>
        <w:tc>
          <w:tcPr>
            <w:tcW w:type="dxa" w:w="2880"/>
          </w:tcPr>
          <w:p>
            <w:r>
              <w:t>Послухай патерн → повтори натисканням</w:t>
            </w:r>
          </w:p>
        </w:tc>
      </w:tr>
      <w:tr>
        <w:tc>
          <w:tcPr>
            <w:tcW w:type="dxa" w:w="2880"/>
          </w:tcPr>
          <w:p>
            <w:r>
              <w:t>Молитва</w:t>
            </w:r>
          </w:p>
        </w:tc>
        <w:tc>
          <w:tcPr>
            <w:tcW w:type="dxa" w:w="2880"/>
          </w:tcPr>
          <w:p>
            <w:r>
              <w:t>🙏</w:t>
            </w:r>
          </w:p>
        </w:tc>
        <w:tc>
          <w:tcPr>
            <w:tcW w:type="dxa" w:w="2880"/>
          </w:tcPr>
          <w:p>
            <w:r>
              <w:t>Утримуй кнопку 3 сек (гріх не росте під час утримання)</w:t>
            </w:r>
          </w:p>
        </w:tc>
      </w:tr>
    </w:tbl>
    <w:p/>
    <w:p>
      <w:pPr>
        <w:pStyle w:val="Heading3"/>
      </w:pPr>
      <w:r>
        <w:t>Тип 3 — Душа-пастка / Мімік (Mimic)</w:t>
      </w:r>
    </w:p>
    <w:p>
      <w:r>
        <w:t>Виглядає як звичайна душа, але має візуальні підказки:</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Ознака</w:t>
            </w:r>
          </w:p>
        </w:tc>
        <w:tc>
          <w:tcPr>
            <w:tcW w:type="dxa" w:w="2880"/>
            <w:shd w:val="clear" w:color="auto" w:fill="D9E2F3"/>
          </w:tcPr>
          <w:p>
            <w:r>
              <w:rPr>
                <w:b/>
              </w:rPr>
              <w:t>Справжня душа</w:t>
            </w:r>
          </w:p>
        </w:tc>
        <w:tc>
          <w:tcPr>
            <w:tcW w:type="dxa" w:w="2880"/>
            <w:shd w:val="clear" w:color="auto" w:fill="D9E2F3"/>
          </w:tcPr>
          <w:p>
            <w:r>
              <w:rPr>
                <w:b/>
              </w:rPr>
              <w:t>Мімік</w:t>
            </w:r>
          </w:p>
        </w:tc>
      </w:tr>
      <w:tr>
        <w:tc>
          <w:tcPr>
            <w:tcW w:type="dxa" w:w="2880"/>
          </w:tcPr>
          <w:p>
            <w:r>
              <w:t>Пульс</w:t>
            </w:r>
          </w:p>
        </w:tc>
        <w:tc>
          <w:tcPr>
            <w:tcW w:type="dxa" w:w="2880"/>
          </w:tcPr>
          <w:p>
            <w:r>
              <w:t>Рівний</w:t>
            </w:r>
          </w:p>
        </w:tc>
        <w:tc>
          <w:tcPr>
            <w:tcW w:type="dxa" w:w="2880"/>
          </w:tcPr>
          <w:p>
            <w:r>
              <w:t>Нерегулярний, смикається</w:t>
            </w:r>
          </w:p>
        </w:tc>
      </w:tr>
      <w:tr>
        <w:tc>
          <w:tcPr>
            <w:tcW w:type="dxa" w:w="2880"/>
          </w:tcPr>
          <w:p>
            <w:r>
              <w:t>Тінь</w:t>
            </w:r>
          </w:p>
        </w:tc>
        <w:tc>
          <w:tcPr>
            <w:tcW w:type="dxa" w:w="2880"/>
          </w:tcPr>
          <w:p>
            <w:r>
              <w:t>Правильна</w:t>
            </w:r>
          </w:p>
        </w:tc>
        <w:tc>
          <w:tcPr>
            <w:tcW w:type="dxa" w:w="2880"/>
          </w:tcPr>
          <w:p>
            <w:r>
              <w:t>Вказує не в той бік</w:t>
            </w:r>
          </w:p>
        </w:tc>
      </w:tr>
      <w:tr>
        <w:tc>
          <w:tcPr>
            <w:tcW w:type="dxa" w:w="2880"/>
          </w:tcPr>
          <w:p>
            <w:r>
              <w:t>Колір</w:t>
            </w:r>
          </w:p>
        </w:tc>
        <w:tc>
          <w:tcPr>
            <w:tcW w:type="dxa" w:w="2880"/>
          </w:tcPr>
          <w:p>
            <w:r>
              <w:t>Тепло-білий</w:t>
            </w:r>
          </w:p>
        </w:tc>
        <w:tc>
          <w:tcPr>
            <w:tcW w:type="dxa" w:w="2880"/>
          </w:tcPr>
          <w:p>
            <w:r>
              <w:t>Злегка фіолетовий</w:t>
            </w:r>
          </w:p>
        </w:tc>
      </w:tr>
      <w:tr>
        <w:tc>
          <w:tcPr>
            <w:tcW w:type="dxa" w:w="2880"/>
          </w:tcPr>
          <w:p>
            <w:r>
              <w:t>Звук</w:t>
            </w:r>
          </w:p>
        </w:tc>
        <w:tc>
          <w:tcPr>
            <w:tcW w:type="dxa" w:w="2880"/>
          </w:tcPr>
          <w:p>
            <w:r>
              <w:t>Тихе сопрано</w:t>
            </w:r>
          </w:p>
        </w:tc>
        <w:tc>
          <w:tcPr>
            <w:tcW w:type="dxa" w:w="2880"/>
          </w:tcPr>
          <w:p>
            <w:r>
              <w:t>Легкий дисонанс</w:t>
            </w:r>
          </w:p>
        </w:tc>
      </w:tr>
    </w:tbl>
    <w:p/>
    <w:p>
      <w:r>
        <w:t>Варіанти взаємодії:</w:t>
      </w:r>
    </w:p>
    <w:p>
      <w:pPr>
        <w:pStyle w:val="ListBullet"/>
      </w:pPr>
      <w:r>
        <w:t>Утримати кнопку 2 сек поруч → екзорцизм → мімік розвіюється → гріх −3%, +10 Світла</w:t>
      </w:r>
    </w:p>
    <w:p>
      <w:pPr>
        <w:pStyle w:val="ListBullet"/>
      </w:pPr>
      <w:r>
        <w:t>Торкнутись → гріх +10%, з'являється ворог на 15 сек</w:t>
      </w:r>
    </w:p>
    <w:p/>
    <w:p>
      <w:r>
        <w:t>Апгрейд Розпізнавання підсвічує міміків червоним.</w:t>
      </w:r>
    </w:p>
    <w:p/>
    <w:p>
      <w:pPr>
        <w:pStyle w:val="Heading3"/>
      </w:pPr>
      <w:r>
        <w:t>Система переслідування при підборі душі</w:t>
      </w:r>
    </w:p>
    <w:p>
      <w:r>
        <w:t>Підбір душі видає звук (радіус 200 px). Вороги в радіусі входять в стан ALERT.</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rPr>
              <w:t>Кола</w:t>
            </w:r>
          </w:p>
        </w:tc>
        <w:tc>
          <w:tcPr>
            <w:tcW w:type="dxa" w:w="2160"/>
            <w:shd w:val="clear" w:color="auto" w:fill="D9E2F3"/>
          </w:tcPr>
          <w:p>
            <w:r>
              <w:rPr>
                <w:b/>
              </w:rPr>
              <w:t>Час погоні</w:t>
            </w:r>
          </w:p>
        </w:tc>
        <w:tc>
          <w:tcPr>
            <w:tcW w:type="dxa" w:w="2160"/>
            <w:shd w:val="clear" w:color="auto" w:fill="D9E2F3"/>
          </w:tcPr>
          <w:p>
            <w:r>
              <w:rPr>
                <w:b/>
              </w:rPr>
              <w:t>Швидкість</w:t>
            </w:r>
          </w:p>
        </w:tc>
        <w:tc>
          <w:tcPr>
            <w:tcW w:type="dxa" w:w="2160"/>
            <w:shd w:val="clear" w:color="auto" w:fill="D9E2F3"/>
          </w:tcPr>
          <w:p>
            <w:r>
              <w:rPr>
                <w:b/>
              </w:rPr>
              <w:t>Макс. переслідувачів</w:t>
            </w:r>
          </w:p>
        </w:tc>
      </w:tr>
      <w:tr>
        <w:tc>
          <w:tcPr>
            <w:tcW w:type="dxa" w:w="2160"/>
          </w:tcPr>
          <w:p>
            <w:r>
              <w:t>1–2</w:t>
            </w:r>
          </w:p>
        </w:tc>
        <w:tc>
          <w:tcPr>
            <w:tcW w:type="dxa" w:w="2160"/>
          </w:tcPr>
          <w:p>
            <w:r>
              <w:t>4 сек</w:t>
            </w:r>
          </w:p>
        </w:tc>
        <w:tc>
          <w:tcPr>
            <w:tcW w:type="dxa" w:w="2160"/>
          </w:tcPr>
          <w:p>
            <w:r>
              <w:t>×1.1</w:t>
            </w:r>
          </w:p>
        </w:tc>
        <w:tc>
          <w:tcPr>
            <w:tcW w:type="dxa" w:w="2160"/>
          </w:tcPr>
          <w:p>
            <w:r>
              <w:t>1</w:t>
            </w:r>
          </w:p>
        </w:tc>
      </w:tr>
      <w:tr>
        <w:tc>
          <w:tcPr>
            <w:tcW w:type="dxa" w:w="2160"/>
          </w:tcPr>
          <w:p>
            <w:r>
              <w:t>3–4</w:t>
            </w:r>
          </w:p>
        </w:tc>
        <w:tc>
          <w:tcPr>
            <w:tcW w:type="dxa" w:w="2160"/>
          </w:tcPr>
          <w:p>
            <w:r>
              <w:t>6 сек</w:t>
            </w:r>
          </w:p>
        </w:tc>
        <w:tc>
          <w:tcPr>
            <w:tcW w:type="dxa" w:w="2160"/>
          </w:tcPr>
          <w:p>
            <w:r>
              <w:t>×1.2</w:t>
            </w:r>
          </w:p>
        </w:tc>
        <w:tc>
          <w:tcPr>
            <w:tcW w:type="dxa" w:w="2160"/>
          </w:tcPr>
          <w:p>
            <w:r>
              <w:t>1</w:t>
            </w:r>
          </w:p>
        </w:tc>
      </w:tr>
      <w:tr>
        <w:tc>
          <w:tcPr>
            <w:tcW w:type="dxa" w:w="2160"/>
          </w:tcPr>
          <w:p>
            <w:r>
              <w:t>5–6</w:t>
            </w:r>
          </w:p>
        </w:tc>
        <w:tc>
          <w:tcPr>
            <w:tcW w:type="dxa" w:w="2160"/>
          </w:tcPr>
          <w:p>
            <w:r>
              <w:t>8 сек</w:t>
            </w:r>
          </w:p>
        </w:tc>
        <w:tc>
          <w:tcPr>
            <w:tcW w:type="dxa" w:w="2160"/>
          </w:tcPr>
          <w:p>
            <w:r>
              <w:t>×1.3</w:t>
            </w:r>
          </w:p>
        </w:tc>
        <w:tc>
          <w:tcPr>
            <w:tcW w:type="dxa" w:w="2160"/>
          </w:tcPr>
          <w:p>
            <w:r>
              <w:t>2</w:t>
            </w:r>
          </w:p>
        </w:tc>
      </w:tr>
      <w:tr>
        <w:tc>
          <w:tcPr>
            <w:tcW w:type="dxa" w:w="2160"/>
          </w:tcPr>
          <w:p>
            <w:r>
              <w:t>7–8</w:t>
            </w:r>
          </w:p>
        </w:tc>
        <w:tc>
          <w:tcPr>
            <w:tcW w:type="dxa" w:w="2160"/>
          </w:tcPr>
          <w:p>
            <w:r>
              <w:t>10 сек</w:t>
            </w:r>
          </w:p>
        </w:tc>
        <w:tc>
          <w:tcPr>
            <w:tcW w:type="dxa" w:w="2160"/>
          </w:tcPr>
          <w:p>
            <w:r>
              <w:t>×1.4</w:t>
            </w:r>
          </w:p>
        </w:tc>
        <w:tc>
          <w:tcPr>
            <w:tcW w:type="dxa" w:w="2160"/>
          </w:tcPr>
          <w:p>
            <w:r>
              <w:t>2</w:t>
            </w:r>
          </w:p>
        </w:tc>
      </w:tr>
      <w:tr>
        <w:tc>
          <w:tcPr>
            <w:tcW w:type="dxa" w:w="2160"/>
          </w:tcPr>
          <w:p>
            <w:r>
              <w:t>9–10</w:t>
            </w:r>
          </w:p>
        </w:tc>
        <w:tc>
          <w:tcPr>
            <w:tcW w:type="dxa" w:w="2160"/>
          </w:tcPr>
          <w:p>
            <w:r>
              <w:t>14 сек</w:t>
            </w:r>
          </w:p>
        </w:tc>
        <w:tc>
          <w:tcPr>
            <w:tcW w:type="dxa" w:w="2160"/>
          </w:tcPr>
          <w:p>
            <w:r>
              <w:t>×1.5</w:t>
            </w:r>
          </w:p>
        </w:tc>
        <w:tc>
          <w:tcPr>
            <w:tcW w:type="dxa" w:w="2160"/>
          </w:tcPr>
          <w:p>
            <w:r>
              <w:t>3</w:t>
            </w:r>
          </w:p>
        </w:tc>
      </w:tr>
    </w:tbl>
    <w:p/>
    <w:p>
      <w:r>
        <w:t>Якщо в радіусі більше ворогів ніж ліміт — гоняться найближчі. Решта продовжує патруль.</w:t>
      </w:r>
    </w:p>
    <w:p/>
    <w:p>
      <w:pPr>
        <w:pStyle w:val="Heading3"/>
      </w:pPr>
      <w:r>
        <w:t>Прихована душа</w:t>
      </w:r>
    </w:p>
    <w:p>
      <w:r>
        <w:t>20 прихованих душ (H1–H20) розкидані по всій грі. Видно в сітці колекції завжди (зі знаком ✦ і ?). Дають унікальні нагороди:</w:t>
      </w:r>
    </w:p>
    <w:p>
      <w:pPr>
        <w:pStyle w:val="ListBullet"/>
      </w:pPr>
      <w:r>
        <w:t>sin_freeze_3_levels — заморозити гріх на 3 рівні</w:t>
      </w:r>
    </w:p>
    <w:p>
      <w:pPr>
        <w:pStyle w:val="ListBullet"/>
      </w:pPr>
      <w:r>
        <w:t>reveal_nearby_soul — підсвітити одну сусідню душу</w:t>
      </w:r>
    </w:p>
    <w:p>
      <w:pPr>
        <w:pStyle w:val="ListBullet"/>
      </w:pPr>
      <w:r>
        <w:t>unlock_secret_ending — розблокувати прихований фінал</w:t>
      </w:r>
    </w:p>
    <w:p>
      <w:pPr>
        <w:pStyle w:val="ListBullet"/>
      </w:pPr>
      <w:r>
        <w:t>та інші</w:t>
      </w:r>
    </w:p>
    <w:p/>
    <w:p>
      <w:r>
        <w:t>Налаштування:</w:t>
      </w:r>
    </w:p>
    <w:p>
      <w:pPr>
        <w:pStyle w:val="ListBullet"/>
      </w:pPr>
      <w:r>
        <w:t>Типи та міні-ігри: soul_mechanics_config.json</w:t>
      </w:r>
    </w:p>
    <w:p>
      <w:pPr>
        <w:pStyle w:val="ListBullet"/>
      </w:pPr>
      <w:r>
        <w:t>Список душ та прихованих: souls_collection.json</w:t>
      </w:r>
    </w:p>
    <w:p>
      <w:pPr>
        <w:pStyle w:val="ListBullet"/>
      </w:pPr>
      <w:r>
        <w:t>Тексти імен та епітафій: localization/uk.json → souls</w:t>
      </w:r>
    </w:p>
    <w:p/>
    <w:p>
      <w:r>
        <w:t>────────────────────────────────────────────────────────────</w:t>
      </w:r>
    </w:p>
    <w:p/>
    <w:p>
      <w:pPr>
        <w:pStyle w:val="Heading2"/>
      </w:pPr>
      <w:r>
        <w:t>6. Вороги та AI</w:t>
      </w:r>
    </w:p>
    <w:p/>
    <w:p>
      <w:r>
        <w:t xml:space="preserve">Скрипт: scripts/enemies/BaseEnemy.gd  </w:t>
      </w:r>
    </w:p>
    <w:p>
      <w:r>
        <w:t xml:space="preserve">Конфіг статів: enemies_config.json  </w:t>
      </w:r>
    </w:p>
    <w:p>
      <w:r>
        <w:t>Спрайти: enemy_sprite_map.json</w:t>
      </w:r>
    </w:p>
    <w:p/>
    <w:p>
      <w:pPr>
        <w:pStyle w:val="Heading3"/>
      </w:pPr>
      <w:r>
        <w:t>Стейт-машина</w:t>
      </w:r>
    </w:p>
    <w:p/>
    <w:p>
      <w:pPr>
        <w:ind w:left="432"/>
      </w:pPr>
      <w:r>
        <w:rPr>
          <w:rFonts w:ascii="Courier New" w:hAnsi="Courier New"/>
          <w:sz w:val="18"/>
        </w:rPr>
        <w:t>PATROL → ALERT → CHASE → GIVE_UP → RETURN</w:t>
        <w:br/>
        <w:t xml:space="preserve">                              ↑</w:t>
        <w:br/>
        <w:t xml:space="preserve">                          STUNNED</w:t>
      </w:r>
    </w:p>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Стан</w:t>
            </w:r>
          </w:p>
        </w:tc>
        <w:tc>
          <w:tcPr>
            <w:tcW w:type="dxa" w:w="4320"/>
            <w:shd w:val="clear" w:color="auto" w:fill="D9E2F3"/>
          </w:tcPr>
          <w:p>
            <w:r>
              <w:rPr>
                <w:b/>
              </w:rPr>
              <w:t>Поведінка</w:t>
            </w:r>
          </w:p>
        </w:tc>
      </w:tr>
      <w:tr>
        <w:tc>
          <w:tcPr>
            <w:tcW w:type="dxa" w:w="4320"/>
          </w:tcPr>
          <w:p>
            <w:r>
              <w:t>**PATROL**</w:t>
            </w:r>
          </w:p>
        </w:tc>
        <w:tc>
          <w:tcPr>
            <w:tcW w:type="dxa" w:w="4320"/>
          </w:tcPr>
          <w:p>
            <w:r>
              <w:t>Ходить між точками, розвертається на стінах та краях</w:t>
            </w:r>
          </w:p>
        </w:tc>
      </w:tr>
      <w:tr>
        <w:tc>
          <w:tcPr>
            <w:tcW w:type="dxa" w:w="4320"/>
          </w:tcPr>
          <w:p>
            <w:r>
              <w:t>**ALERT**</w:t>
            </w:r>
          </w:p>
        </w:tc>
        <w:tc>
          <w:tcPr>
            <w:tcW w:type="dxa" w:w="4320"/>
          </w:tcPr>
          <w:p>
            <w:r>
              <w:t>Зупиняється, `!` над головою, 1 сек паузи</w:t>
            </w:r>
          </w:p>
        </w:tc>
      </w:tr>
      <w:tr>
        <w:tc>
          <w:tcPr>
            <w:tcW w:type="dxa" w:w="4320"/>
          </w:tcPr>
          <w:p>
            <w:r>
              <w:t>**CHASE**</w:t>
            </w:r>
          </w:p>
        </w:tc>
        <w:tc>
          <w:tcPr>
            <w:tcW w:type="dxa" w:w="4320"/>
          </w:tcPr>
          <w:p>
            <w:r>
              <w:t>Гониться до таймауту, запам'ятовує позицію гравця</w:t>
            </w:r>
          </w:p>
        </w:tc>
      </w:tr>
      <w:tr>
        <w:tc>
          <w:tcPr>
            <w:tcW w:type="dxa" w:w="4320"/>
          </w:tcPr>
          <w:p>
            <w:r>
              <w:t>**GIVE_UP**</w:t>
            </w:r>
          </w:p>
        </w:tc>
        <w:tc>
          <w:tcPr>
            <w:tcW w:type="dxa" w:w="4320"/>
          </w:tcPr>
          <w:p>
            <w:r>
              <w:t>`?` над головою, йде до останньої відомої позиції</w:t>
            </w:r>
          </w:p>
        </w:tc>
      </w:tr>
      <w:tr>
        <w:tc>
          <w:tcPr>
            <w:tcW w:type="dxa" w:w="4320"/>
          </w:tcPr>
          <w:p>
            <w:r>
              <w:t>**RETURN**</w:t>
            </w:r>
          </w:p>
        </w:tc>
        <w:tc>
          <w:tcPr>
            <w:tcW w:type="dxa" w:w="4320"/>
          </w:tcPr>
          <w:p>
            <w:r>
              <w:t>Повертається на patrol origin</w:t>
            </w:r>
          </w:p>
        </w:tc>
      </w:tr>
      <w:tr>
        <w:tc>
          <w:tcPr>
            <w:tcW w:type="dxa" w:w="4320"/>
          </w:tcPr>
          <w:p>
            <w:r>
              <w:t>**STUNNED**</w:t>
            </w:r>
          </w:p>
        </w:tc>
        <w:tc>
          <w:tcPr>
            <w:tcW w:type="dxa" w:w="4320"/>
          </w:tcPr>
          <w:p>
            <w:r>
              <w:t>Від посоха — відлітає, відновлюється через N сек</w:t>
            </w:r>
          </w:p>
        </w:tc>
      </w:tr>
    </w:tbl>
    <w:p/>
    <w:p>
      <w:pPr>
        <w:pStyle w:val="Heading3"/>
      </w:pPr>
      <w:r>
        <w:t>Просторовий звук</w:t>
      </w:r>
    </w:p>
    <w:p>
      <w:r>
        <w:t>Дихання ворога чути з відстані 300 px — ще до того як гравець його бачить. Гравець може орієнтуватись на звук.</w:t>
      </w:r>
    </w:p>
    <w:p/>
    <w:p>
      <w:pPr>
        <w:pStyle w:val="Heading3"/>
      </w:pPr>
      <w:r>
        <w:t>Soul Shield взаємодія</w:t>
      </w:r>
    </w:p>
    <w:p>
      <w:r>
        <w:t>Якщо активний апгрейд Soul Shield — 3 сек після підбору душі вороги не реагують на гравця.</w:t>
      </w:r>
    </w:p>
    <w:p/>
    <w:p>
      <w:pPr>
        <w:pStyle w:val="Heading3"/>
      </w:pPr>
      <w:r>
        <w:t>Список ворогів по колах</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rPr>
              <w:t>Ворог</w:t>
            </w:r>
          </w:p>
        </w:tc>
        <w:tc>
          <w:tcPr>
            <w:tcW w:type="dxa" w:w="2160"/>
            <w:shd w:val="clear" w:color="auto" w:fill="D9E2F3"/>
          </w:tcPr>
          <w:p>
            <w:r>
              <w:rPr>
                <w:b/>
              </w:rPr>
              <w:t>Коло</w:t>
            </w:r>
          </w:p>
        </w:tc>
        <w:tc>
          <w:tcPr>
            <w:tcW w:type="dxa" w:w="2160"/>
            <w:shd w:val="clear" w:color="auto" w:fill="D9E2F3"/>
          </w:tcPr>
          <w:p>
            <w:r>
              <w:rPr>
                <w:b/>
              </w:rPr>
              <w:t>Спрайт</w:t>
            </w:r>
          </w:p>
        </w:tc>
        <w:tc>
          <w:tcPr>
            <w:tcW w:type="dxa" w:w="2160"/>
            <w:shd w:val="clear" w:color="auto" w:fill="D9E2F3"/>
          </w:tcPr>
          <w:p>
            <w:r>
              <w:rPr>
                <w:b/>
              </w:rPr>
              <w:t>Особливість</w:t>
            </w:r>
          </w:p>
        </w:tc>
      </w:tr>
      <w:tr>
        <w:tc>
          <w:tcPr>
            <w:tcW w:type="dxa" w:w="2160"/>
          </w:tcPr>
          <w:p>
            <w:r>
              <w:t>Тінь Загублена</w:t>
            </w:r>
          </w:p>
        </w:tc>
        <w:tc>
          <w:tcPr>
            <w:tcW w:type="dxa" w:w="2160"/>
          </w:tcPr>
          <w:p>
            <w:r>
              <w:t>1</w:t>
            </w:r>
          </w:p>
        </w:tc>
        <w:tc>
          <w:tcPr>
            <w:tcW w:type="dxa" w:w="2160"/>
          </w:tcPr>
          <w:p>
            <w:r>
              <w:t>Fallen_Angels_1</w:t>
            </w:r>
          </w:p>
        </w:tc>
        <w:tc>
          <w:tcPr>
            <w:tcW w:type="dxa" w:w="2160"/>
          </w:tcPr>
          <w:p>
            <w:r>
              <w:t>Базовий, повільний</w:t>
            </w:r>
          </w:p>
        </w:tc>
      </w:tr>
      <w:tr>
        <w:tc>
          <w:tcPr>
            <w:tcW w:type="dxa" w:w="2160"/>
          </w:tcPr>
          <w:p>
            <w:r>
              <w:t>Блідий Блукач</w:t>
            </w:r>
          </w:p>
        </w:tc>
        <w:tc>
          <w:tcPr>
            <w:tcW w:type="dxa" w:w="2160"/>
          </w:tcPr>
          <w:p>
            <w:r>
              <w:t>1</w:t>
            </w:r>
          </w:p>
        </w:tc>
        <w:tc>
          <w:tcPr>
            <w:tcW w:type="dxa" w:w="2160"/>
          </w:tcPr>
          <w:p>
            <w:r>
              <w:t>Reaper_Man_1</w:t>
            </w:r>
          </w:p>
        </w:tc>
        <w:tc>
          <w:tcPr>
            <w:tcW w:type="dxa" w:w="2160"/>
          </w:tcPr>
          <w:p>
            <w:r>
              <w:t>Довгий маршрут патрулю</w:t>
            </w:r>
          </w:p>
        </w:tc>
      </w:tr>
      <w:tr>
        <w:tc>
          <w:tcPr>
            <w:tcW w:type="dxa" w:w="2160"/>
          </w:tcPr>
          <w:p>
            <w:r>
              <w:t>Тінь Вітру</w:t>
            </w:r>
          </w:p>
        </w:tc>
        <w:tc>
          <w:tcPr>
            <w:tcW w:type="dxa" w:w="2160"/>
          </w:tcPr>
          <w:p>
            <w:r>
              <w:t>2</w:t>
            </w:r>
          </w:p>
        </w:tc>
        <w:tc>
          <w:tcPr>
            <w:tcW w:type="dxa" w:w="2160"/>
          </w:tcPr>
          <w:p>
            <w:r>
              <w:t>Fallen_Angels_2</w:t>
            </w:r>
          </w:p>
        </w:tc>
        <w:tc>
          <w:tcPr>
            <w:tcW w:type="dxa" w:w="2160"/>
          </w:tcPr>
          <w:p>
            <w:r>
              <w:t>Швидший, менший alert</w:t>
            </w:r>
          </w:p>
        </w:tc>
      </w:tr>
      <w:tr>
        <w:tc>
          <w:tcPr>
            <w:tcW w:type="dxa" w:w="2160"/>
          </w:tcPr>
          <w:p>
            <w:r>
              <w:t>Вогняний Імп</w:t>
            </w:r>
          </w:p>
        </w:tc>
        <w:tc>
          <w:tcPr>
            <w:tcW w:type="dxa" w:w="2160"/>
          </w:tcPr>
          <w:p>
            <w:r>
              <w:t>3</w:t>
            </w:r>
          </w:p>
        </w:tc>
        <w:tc>
          <w:tcPr>
            <w:tcW w:type="dxa" w:w="2160"/>
          </w:tcPr>
          <w:p>
            <w:r>
              <w:t>Demons_of_Darkness_1</w:t>
            </w:r>
          </w:p>
        </w:tc>
        <w:tc>
          <w:tcPr>
            <w:tcW w:type="dxa" w:w="2160"/>
          </w:tcPr>
          <w:p>
            <w:r>
              <w:t>Малий, хаотичний рух</w:t>
            </w:r>
          </w:p>
        </w:tc>
      </w:tr>
      <w:tr>
        <w:tc>
          <w:tcPr>
            <w:tcW w:type="dxa" w:w="2160"/>
          </w:tcPr>
          <w:p>
            <w:r>
              <w:t>Вогняний Пес</w:t>
            </w:r>
          </w:p>
        </w:tc>
        <w:tc>
          <w:tcPr>
            <w:tcW w:type="dxa" w:w="2160"/>
          </w:tcPr>
          <w:p>
            <w:r>
              <w:t>3</w:t>
            </w:r>
          </w:p>
        </w:tc>
        <w:tc>
          <w:tcPr>
            <w:tcW w:type="dxa" w:w="2160"/>
          </w:tcPr>
          <w:p>
            <w:r>
              <w:t>Blood_Demon_1</w:t>
            </w:r>
          </w:p>
        </w:tc>
        <w:tc>
          <w:tcPr>
            <w:tcW w:type="dxa" w:w="2160"/>
          </w:tcPr>
          <w:p>
            <w:r>
              <w:t>Великий радіус виявлення</w:t>
            </w:r>
          </w:p>
        </w:tc>
      </w:tr>
      <w:tr>
        <w:tc>
          <w:tcPr>
            <w:tcW w:type="dxa" w:w="2160"/>
          </w:tcPr>
          <w:p>
            <w:r>
              <w:t>Болотний Повзун</w:t>
            </w:r>
          </w:p>
        </w:tc>
        <w:tc>
          <w:tcPr>
            <w:tcW w:type="dxa" w:w="2160"/>
          </w:tcPr>
          <w:p>
            <w:r>
              <w:t>4</w:t>
            </w:r>
          </w:p>
        </w:tc>
        <w:tc>
          <w:tcPr>
            <w:tcW w:type="dxa" w:w="2160"/>
          </w:tcPr>
          <w:p>
            <w:r>
              <w:t>Skeleton_1</w:t>
            </w:r>
          </w:p>
        </w:tc>
        <w:tc>
          <w:tcPr>
            <w:tcW w:type="dxa" w:w="2160"/>
          </w:tcPr>
          <w:p>
            <w:r>
              <w:t>Повільний, довга анімація alert</w:t>
            </w:r>
          </w:p>
        </w:tc>
      </w:tr>
      <w:tr>
        <w:tc>
          <w:tcPr>
            <w:tcW w:type="dxa" w:w="2160"/>
          </w:tcPr>
          <w:p>
            <w:r>
              <w:t>Болотний Привид</w:t>
            </w:r>
          </w:p>
        </w:tc>
        <w:tc>
          <w:tcPr>
            <w:tcW w:type="dxa" w:w="2160"/>
          </w:tcPr>
          <w:p>
            <w:r>
              <w:t>4</w:t>
            </w:r>
          </w:p>
        </w:tc>
        <w:tc>
          <w:tcPr>
            <w:tcW w:type="dxa" w:w="2160"/>
          </w:tcPr>
          <w:p>
            <w:r>
              <w:t>Ghost_Knight_1</w:t>
            </w:r>
          </w:p>
        </w:tc>
        <w:tc>
          <w:tcPr>
            <w:tcW w:type="dxa" w:w="2160"/>
          </w:tcPr>
          <w:p>
            <w:r>
              <w:t>Проходить крізь mud платформи</w:t>
            </w:r>
          </w:p>
        </w:tc>
      </w:tr>
      <w:tr>
        <w:tc>
          <w:tcPr>
            <w:tcW w:type="dxa" w:w="2160"/>
          </w:tcPr>
          <w:p>
            <w:r>
              <w:t>Тінь Гніву</w:t>
            </w:r>
          </w:p>
        </w:tc>
        <w:tc>
          <w:tcPr>
            <w:tcW w:type="dxa" w:w="2160"/>
          </w:tcPr>
          <w:p>
            <w:r>
              <w:t>5</w:t>
            </w:r>
          </w:p>
        </w:tc>
        <w:tc>
          <w:tcPr>
            <w:tcW w:type="dxa" w:w="2160"/>
          </w:tcPr>
          <w:p>
            <w:r>
              <w:t>Demons_of_Darkness_3</w:t>
            </w:r>
          </w:p>
        </w:tc>
        <w:tc>
          <w:tcPr>
            <w:tcW w:type="dxa" w:w="2160"/>
          </w:tcPr>
          <w:p>
            <w:r>
              <w:t>Майже немає затримки alert</w:t>
            </w:r>
          </w:p>
        </w:tc>
      </w:tr>
      <w:tr>
        <w:tc>
          <w:tcPr>
            <w:tcW w:type="dxa" w:w="2160"/>
          </w:tcPr>
          <w:p>
            <w:r>
              <w:t>Крижаний Лицар</w:t>
            </w:r>
          </w:p>
        </w:tc>
        <w:tc>
          <w:tcPr>
            <w:tcW w:type="dxa" w:w="2160"/>
          </w:tcPr>
          <w:p>
            <w:r>
              <w:t>5</w:t>
            </w:r>
          </w:p>
        </w:tc>
        <w:tc>
          <w:tcPr>
            <w:tcW w:type="dxa" w:w="2160"/>
          </w:tcPr>
          <w:p>
            <w:r>
              <w:t>Frost_Knight_1</w:t>
            </w:r>
          </w:p>
        </w:tc>
        <w:tc>
          <w:tcPr>
            <w:tcW w:type="dxa" w:w="2160"/>
          </w:tcPr>
          <w:p>
            <w:r>
              <w:t>Стійкість до посоха 40%</w:t>
            </w:r>
          </w:p>
        </w:tc>
      </w:tr>
      <w:tr>
        <w:tc>
          <w:tcPr>
            <w:tcW w:type="dxa" w:w="2160"/>
          </w:tcPr>
          <w:p>
            <w:r>
              <w:t>Єретичний Жрець</w:t>
            </w:r>
          </w:p>
        </w:tc>
        <w:tc>
          <w:tcPr>
            <w:tcW w:type="dxa" w:w="2160"/>
          </w:tcPr>
          <w:p>
            <w:r>
              <w:t>6</w:t>
            </w:r>
          </w:p>
        </w:tc>
        <w:tc>
          <w:tcPr>
            <w:tcW w:type="dxa" w:w="2160"/>
          </w:tcPr>
          <w:p>
            <w:r>
              <w:t>Skeleton_Witch_1</w:t>
            </w:r>
          </w:p>
        </w:tc>
        <w:tc>
          <w:tcPr>
            <w:tcW w:type="dxa" w:w="2160"/>
          </w:tcPr>
          <w:p>
            <w:r>
              <w:t>Sin aura — гріх +1%/сек поруч</w:t>
            </w:r>
          </w:p>
        </w:tc>
      </w:tr>
      <w:tr>
        <w:tc>
          <w:tcPr>
            <w:tcW w:type="dxa" w:w="2160"/>
          </w:tcPr>
          <w:p>
            <w:r>
              <w:t>Проклятий Камінь</w:t>
            </w:r>
          </w:p>
        </w:tc>
        <w:tc>
          <w:tcPr>
            <w:tcW w:type="dxa" w:w="2160"/>
          </w:tcPr>
          <w:p>
            <w:r>
              <w:t>6</w:t>
            </w:r>
          </w:p>
        </w:tc>
        <w:tc>
          <w:tcPr>
            <w:tcW w:type="dxa" w:w="2160"/>
          </w:tcPr>
          <w:p>
            <w:r>
              <w:t>Golem_1</w:t>
            </w:r>
          </w:p>
        </w:tc>
        <w:tc>
          <w:tcPr>
            <w:tcW w:type="dxa" w:w="2160"/>
          </w:tcPr>
          <w:p>
            <w:r>
              <w:t>Нерухомий, стріляє снарядом</w:t>
            </w:r>
          </w:p>
        </w:tc>
      </w:tr>
      <w:tr>
        <w:tc>
          <w:tcPr>
            <w:tcW w:type="dxa" w:w="2160"/>
          </w:tcPr>
          <w:p>
            <w:r>
              <w:t>Лицар Пекла</w:t>
            </w:r>
          </w:p>
        </w:tc>
        <w:tc>
          <w:tcPr>
            <w:tcW w:type="dxa" w:w="2160"/>
          </w:tcPr>
          <w:p>
            <w:r>
              <w:t>7</w:t>
            </w:r>
          </w:p>
        </w:tc>
        <w:tc>
          <w:tcPr>
            <w:tcW w:type="dxa" w:w="2160"/>
          </w:tcPr>
          <w:p>
            <w:r>
              <w:t>Hell_Knight</w:t>
            </w:r>
          </w:p>
        </w:tc>
        <w:tc>
          <w:tcPr>
            <w:tcW w:type="dxa" w:w="2160"/>
          </w:tcPr>
          <w:p>
            <w:r>
              <w:t>Стійкість до посоха 50%</w:t>
            </w:r>
          </w:p>
        </w:tc>
      </w:tr>
      <w:tr>
        <w:tc>
          <w:tcPr>
            <w:tcW w:type="dxa" w:w="2160"/>
          </w:tcPr>
          <w:p>
            <w:r>
              <w:t>Кривавий Пес</w:t>
            </w:r>
          </w:p>
        </w:tc>
        <w:tc>
          <w:tcPr>
            <w:tcW w:type="dxa" w:w="2160"/>
          </w:tcPr>
          <w:p>
            <w:r>
              <w:t>7</w:t>
            </w:r>
          </w:p>
        </w:tc>
        <w:tc>
          <w:tcPr>
            <w:tcW w:type="dxa" w:w="2160"/>
          </w:tcPr>
          <w:p>
            <w:r>
              <w:t>Blood_Demon_2</w:t>
            </w:r>
          </w:p>
        </w:tc>
        <w:tc>
          <w:tcPr>
            <w:tcW w:type="dxa" w:w="2160"/>
          </w:tcPr>
          <w:p>
            <w:r>
              <w:t>Найшвидший, мінімальний alert</w:t>
            </w:r>
          </w:p>
        </w:tc>
      </w:tr>
      <w:tr>
        <w:tc>
          <w:tcPr>
            <w:tcW w:type="dxa" w:w="2160"/>
          </w:tcPr>
          <w:p>
            <w:r>
              <w:t>Тінь-Мімік</w:t>
            </w:r>
          </w:p>
        </w:tc>
        <w:tc>
          <w:tcPr>
            <w:tcW w:type="dxa" w:w="2160"/>
          </w:tcPr>
          <w:p>
            <w:r>
              <w:t>8</w:t>
            </w:r>
          </w:p>
        </w:tc>
        <w:tc>
          <w:tcPr>
            <w:tcW w:type="dxa" w:w="2160"/>
          </w:tcPr>
          <w:p>
            <w:r>
              <w:t>Mimic_1</w:t>
            </w:r>
          </w:p>
        </w:tc>
        <w:tc>
          <w:tcPr>
            <w:tcW w:type="dxa" w:w="2160"/>
          </w:tcPr>
          <w:p>
            <w:r>
              <w:t>Маскується під душу</w:t>
            </w:r>
          </w:p>
        </w:tc>
      </w:tr>
      <w:tr>
        <w:tc>
          <w:tcPr>
            <w:tcW w:type="dxa" w:w="2160"/>
          </w:tcPr>
          <w:p>
            <w:r>
              <w:t>Годинниковий Вартовий</w:t>
            </w:r>
          </w:p>
        </w:tc>
        <w:tc>
          <w:tcPr>
            <w:tcW w:type="dxa" w:w="2160"/>
          </w:tcPr>
          <w:p>
            <w:r>
              <w:t>8</w:t>
            </w:r>
          </w:p>
        </w:tc>
        <w:tc>
          <w:tcPr>
            <w:tcW w:type="dxa" w:w="2160"/>
          </w:tcPr>
          <w:p>
            <w:r>
              <w:t>Skeleton_Warrior_1</w:t>
            </w:r>
          </w:p>
        </w:tc>
        <w:tc>
          <w:tcPr>
            <w:tcW w:type="dxa" w:w="2160"/>
          </w:tcPr>
          <w:p>
            <w:r>
              <w:t>Фіксований маршрут</w:t>
            </w:r>
          </w:p>
        </w:tc>
      </w:tr>
      <w:tr>
        <w:tc>
          <w:tcPr>
            <w:tcW w:type="dxa" w:w="2160"/>
          </w:tcPr>
          <w:p>
            <w:r>
              <w:t>Крижана Тінь</w:t>
            </w:r>
          </w:p>
        </w:tc>
        <w:tc>
          <w:tcPr>
            <w:tcW w:type="dxa" w:w="2160"/>
          </w:tcPr>
          <w:p>
            <w:r>
              <w:t>9</w:t>
            </w:r>
          </w:p>
        </w:tc>
        <w:tc>
          <w:tcPr>
            <w:tcW w:type="dxa" w:w="2160"/>
          </w:tcPr>
          <w:p>
            <w:r>
              <w:t>Ghost_Knight_2</w:t>
            </w:r>
          </w:p>
        </w:tc>
        <w:tc>
          <w:tcPr>
            <w:tcW w:type="dxa" w:w="2160"/>
          </w:tcPr>
          <w:p>
            <w:r>
              <w:t>Дотик — гравець сповільнений 2 сек</w:t>
            </w:r>
          </w:p>
        </w:tc>
      </w:tr>
      <w:tr>
        <w:tc>
          <w:tcPr>
            <w:tcW w:type="dxa" w:w="2160"/>
          </w:tcPr>
          <w:p>
            <w:r>
              <w:t>Тихий Переслідувач</w:t>
            </w:r>
          </w:p>
        </w:tc>
        <w:tc>
          <w:tcPr>
            <w:tcW w:type="dxa" w:w="2160"/>
          </w:tcPr>
          <w:p>
            <w:r>
              <w:t>9</w:t>
            </w:r>
          </w:p>
        </w:tc>
        <w:tc>
          <w:tcPr>
            <w:tcW w:type="dxa" w:w="2160"/>
          </w:tcPr>
          <w:p>
            <w:r>
              <w:t>Archer_1</w:t>
            </w:r>
          </w:p>
        </w:tc>
        <w:tc>
          <w:tcPr>
            <w:tcW w:type="dxa" w:w="2160"/>
          </w:tcPr>
          <w:p>
            <w:r>
              <w:t>Немає фази ALERT — одразу chase</w:t>
            </w:r>
          </w:p>
        </w:tc>
      </w:tr>
      <w:tr>
        <w:tc>
          <w:tcPr>
            <w:tcW w:type="dxa" w:w="2160"/>
          </w:tcPr>
          <w:p>
            <w:r>
              <w:t>Страж Пустоти</w:t>
            </w:r>
          </w:p>
        </w:tc>
        <w:tc>
          <w:tcPr>
            <w:tcW w:type="dxa" w:w="2160"/>
          </w:tcPr>
          <w:p>
            <w:r>
              <w:t>10</w:t>
            </w:r>
          </w:p>
        </w:tc>
        <w:tc>
          <w:tcPr>
            <w:tcW w:type="dxa" w:w="2160"/>
          </w:tcPr>
          <w:p>
            <w:r>
              <w:t>Demons_of_Darkness_2</w:t>
            </w:r>
          </w:p>
        </w:tc>
        <w:tc>
          <w:tcPr>
            <w:tcW w:type="dxa" w:w="2160"/>
          </w:tcPr>
          <w:p>
            <w:r>
              <w:t>Ігнорує апгрейд невидимості</w:t>
            </w:r>
          </w:p>
        </w:tc>
      </w:tr>
      <w:tr>
        <w:tc>
          <w:tcPr>
            <w:tcW w:type="dxa" w:w="2160"/>
          </w:tcPr>
          <w:p>
            <w:r>
              <w:t>Вартовий Трону</w:t>
            </w:r>
          </w:p>
        </w:tc>
        <w:tc>
          <w:tcPr>
            <w:tcW w:type="dxa" w:w="2160"/>
          </w:tcPr>
          <w:p>
            <w:r>
              <w:t>10</w:t>
            </w:r>
          </w:p>
        </w:tc>
        <w:tc>
          <w:tcPr>
            <w:tcW w:type="dxa" w:w="2160"/>
          </w:tcPr>
          <w:p>
            <w:r>
              <w:t>Skeleton_Warrior_3</w:t>
            </w:r>
          </w:p>
        </w:tc>
        <w:tc>
          <w:tcPr>
            <w:tcW w:type="dxa" w:w="2160"/>
          </w:tcPr>
          <w:p>
            <w:r>
              <w:t>Стійкість до посоха 70%</w:t>
            </w:r>
          </w:p>
        </w:tc>
      </w:tr>
    </w:tbl>
    <w:p/>
    <w:p>
      <w:r>
        <w:t>Шляхи спрайтів: res://Assets/enemies/{pack}/{character}/PNG/PNG Sequences/{animation}/</w:t>
      </w:r>
    </w:p>
    <w:p/>
    <w:p>
      <w:r>
        <w:t>────────────────────────────────────────────────────────────</w:t>
      </w:r>
    </w:p>
    <w:p/>
    <w:p>
      <w:pPr>
        <w:pStyle w:val="Heading2"/>
      </w:pPr>
      <w:r>
        <w:t>7. Типи платформ</w:t>
      </w:r>
    </w:p>
    <w:p/>
    <w:p>
      <w:r>
        <w:t xml:space="preserve">Конфіг: platforms_config.json  </w:t>
      </w:r>
    </w:p>
    <w:p>
      <w:r>
        <w:t xml:space="preserve">Placeholder: placeholder_assets_config.json  </w:t>
      </w:r>
    </w:p>
    <w:p>
      <w:r>
        <w:t>Скрипт базової платформи: scripts/platforms/BasePlatform.gd</w:t>
      </w:r>
    </w:p>
    <w:p/>
    <w:p>
      <w:pPr>
        <w:pStyle w:val="Heading3"/>
      </w:pPr>
      <w:r>
        <w:t>Статичні</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Тип</w:t>
            </w:r>
          </w:p>
        </w:tc>
        <w:tc>
          <w:tcPr>
            <w:tcW w:type="dxa" w:w="2880"/>
            <w:shd w:val="clear" w:color="auto" w:fill="D9E2F3"/>
          </w:tcPr>
          <w:p>
            <w:r>
              <w:rPr>
                <w:b/>
              </w:rPr>
              <w:t>Колір (placeholder)</w:t>
            </w:r>
          </w:p>
        </w:tc>
        <w:tc>
          <w:tcPr>
            <w:tcW w:type="dxa" w:w="2880"/>
            <w:shd w:val="clear" w:color="auto" w:fill="D9E2F3"/>
          </w:tcPr>
          <w:p>
            <w:r>
              <w:rPr>
                <w:b/>
              </w:rPr>
              <w:t>Поведінка</w:t>
            </w:r>
          </w:p>
        </w:tc>
      </w:tr>
      <w:tr>
        <w:tc>
          <w:tcPr>
            <w:tcW w:type="dxa" w:w="2880"/>
          </w:tcPr>
          <w:p>
            <w:r>
              <w:t>`stone`</w:t>
            </w:r>
          </w:p>
        </w:tc>
        <w:tc>
          <w:tcPr>
            <w:tcW w:type="dxa" w:w="2880"/>
          </w:tcPr>
          <w:p>
            <w:r>
              <w:t>Сірий</w:t>
            </w:r>
          </w:p>
        </w:tc>
        <w:tc>
          <w:tcPr>
            <w:tcW w:type="dxa" w:w="2880"/>
          </w:tcPr>
          <w:p>
            <w:r>
              <w:t>Звичайна тверда</w:t>
            </w:r>
          </w:p>
        </w:tc>
      </w:tr>
      <w:tr>
        <w:tc>
          <w:tcPr>
            <w:tcW w:type="dxa" w:w="2880"/>
          </w:tcPr>
          <w:p>
            <w:r>
              <w:t>`one_way`</w:t>
            </w:r>
          </w:p>
        </w:tc>
        <w:tc>
          <w:tcPr>
            <w:tcW w:type="dxa" w:w="2880"/>
          </w:tcPr>
          <w:p>
            <w:r>
              <w:t>Світло-сірий</w:t>
            </w:r>
          </w:p>
        </w:tc>
        <w:tc>
          <w:tcPr>
            <w:tcW w:type="dxa" w:w="2880"/>
          </w:tcPr>
          <w:p>
            <w:r>
              <w:t>Тверда лише зверху, можна стрибнути крізь знизу</w:t>
            </w:r>
          </w:p>
        </w:tc>
      </w:tr>
    </w:tbl>
    <w:p/>
    <w:p>
      <w:pPr>
        <w:pStyle w:val="Heading3"/>
      </w:pPr>
      <w:r>
        <w:t>Рухомі</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Тип</w:t>
            </w:r>
          </w:p>
        </w:tc>
        <w:tc>
          <w:tcPr>
            <w:tcW w:type="dxa" w:w="2880"/>
            <w:shd w:val="clear" w:color="auto" w:fill="D9E2F3"/>
          </w:tcPr>
          <w:p>
            <w:r>
              <w:rPr>
                <w:b/>
              </w:rPr>
              <w:t>Колір</w:t>
            </w:r>
          </w:p>
        </w:tc>
        <w:tc>
          <w:tcPr>
            <w:tcW w:type="dxa" w:w="2880"/>
            <w:shd w:val="clear" w:color="auto" w:fill="D9E2F3"/>
          </w:tcPr>
          <w:p>
            <w:r>
              <w:rPr>
                <w:b/>
              </w:rPr>
              <w:t>Поведінка</w:t>
            </w:r>
          </w:p>
        </w:tc>
      </w:tr>
      <w:tr>
        <w:tc>
          <w:tcPr>
            <w:tcW w:type="dxa" w:w="2880"/>
          </w:tcPr>
          <w:p>
            <w:r>
              <w:t>`moving_horizontal`</w:t>
            </w:r>
          </w:p>
        </w:tc>
        <w:tc>
          <w:tcPr>
            <w:tcW w:type="dxa" w:w="2880"/>
          </w:tcPr>
          <w:p>
            <w:r>
              <w:t>Синій</w:t>
            </w:r>
          </w:p>
        </w:tc>
        <w:tc>
          <w:tcPr>
            <w:tcW w:type="dxa" w:w="2880"/>
          </w:tcPr>
          <w:p>
            <w:r>
              <w:t>Рухається ліво-право</w:t>
            </w:r>
          </w:p>
        </w:tc>
      </w:tr>
      <w:tr>
        <w:tc>
          <w:tcPr>
            <w:tcW w:type="dxa" w:w="2880"/>
          </w:tcPr>
          <w:p>
            <w:r>
              <w:t>`moving_vertical`</w:t>
            </w:r>
          </w:p>
        </w:tc>
        <w:tc>
          <w:tcPr>
            <w:tcW w:type="dxa" w:w="2880"/>
          </w:tcPr>
          <w:p>
            <w:r>
              <w:t>Темно-синій</w:t>
            </w:r>
          </w:p>
        </w:tc>
        <w:tc>
          <w:tcPr>
            <w:tcW w:type="dxa" w:w="2880"/>
          </w:tcPr>
          <w:p>
            <w:r>
              <w:t>Рухається вгору-вниз</w:t>
            </w:r>
          </w:p>
        </w:tc>
      </w:tr>
    </w:tbl>
    <w:p/>
    <w:p>
      <w:pPr>
        <w:pStyle w:val="Heading3"/>
      </w:pPr>
      <w:r>
        <w:t>Тимчасові</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Тип</w:t>
            </w:r>
          </w:p>
        </w:tc>
        <w:tc>
          <w:tcPr>
            <w:tcW w:type="dxa" w:w="2880"/>
            <w:shd w:val="clear" w:color="auto" w:fill="D9E2F3"/>
          </w:tcPr>
          <w:p>
            <w:r>
              <w:rPr>
                <w:b/>
              </w:rPr>
              <w:t>Колір</w:t>
            </w:r>
          </w:p>
        </w:tc>
        <w:tc>
          <w:tcPr>
            <w:tcW w:type="dxa" w:w="2880"/>
            <w:shd w:val="clear" w:color="auto" w:fill="D9E2F3"/>
          </w:tcPr>
          <w:p>
            <w:r>
              <w:rPr>
                <w:b/>
              </w:rPr>
              <w:t>Поведінка</w:t>
            </w:r>
          </w:p>
        </w:tc>
      </w:tr>
      <w:tr>
        <w:tc>
          <w:tcPr>
            <w:tcW w:type="dxa" w:w="2880"/>
          </w:tcPr>
          <w:p>
            <w:r>
              <w:t>`crumbling`</w:t>
            </w:r>
          </w:p>
        </w:tc>
        <w:tc>
          <w:tcPr>
            <w:tcW w:type="dxa" w:w="2880"/>
          </w:tcPr>
          <w:p>
            <w:r>
              <w:t>Коричневий</w:t>
            </w:r>
          </w:p>
        </w:tc>
        <w:tc>
          <w:tcPr>
            <w:tcW w:type="dxa" w:w="2880"/>
          </w:tcPr>
          <w:p>
            <w:r>
              <w:t>Тремтить 0.8 сек → падає через 1.2 сек → відновлюється через 5 сек</w:t>
            </w:r>
          </w:p>
        </w:tc>
      </w:tr>
      <w:tr>
        <w:tc>
          <w:tcPr>
            <w:tcW w:type="dxa" w:w="2880"/>
          </w:tcPr>
          <w:p>
            <w:r>
              <w:t>`falling`</w:t>
            </w:r>
          </w:p>
        </w:tc>
        <w:tc>
          <w:tcPr>
            <w:tcW w:type="dxa" w:w="2880"/>
          </w:tcPr>
          <w:p>
            <w:r>
              <w:t>Помаранчевий</w:t>
            </w:r>
          </w:p>
        </w:tc>
        <w:tc>
          <w:tcPr>
            <w:tcW w:type="dxa" w:w="2880"/>
          </w:tcPr>
          <w:p>
            <w:r>
              <w:t>Падає разом з гравцем через 0.4 сек. Не відновлюється.</w:t>
            </w:r>
          </w:p>
        </w:tc>
      </w:tr>
      <w:tr>
        <w:tc>
          <w:tcPr>
            <w:tcW w:type="dxa" w:w="2880"/>
          </w:tcPr>
          <w:p>
            <w:r>
              <w:t>`ash`</w:t>
            </w:r>
          </w:p>
        </w:tc>
        <w:tc>
          <w:tcPr>
            <w:tcW w:type="dxa" w:w="2880"/>
          </w:tcPr>
          <w:p>
            <w:r>
              <w:t>Бежевий</w:t>
            </w:r>
          </w:p>
        </w:tc>
        <w:tc>
          <w:tcPr>
            <w:tcW w:type="dxa" w:w="2880"/>
          </w:tcPr>
          <w:p>
            <w:r>
              <w:t>Повільно просідає під вагою, відновлюється коли сходиш</w:t>
            </w:r>
          </w:p>
        </w:tc>
      </w:tr>
    </w:tbl>
    <w:p/>
    <w:p>
      <w:pPr>
        <w:pStyle w:val="Heading3"/>
      </w:pPr>
      <w:r>
        <w:t>Небезпечні</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Тип</w:t>
            </w:r>
          </w:p>
        </w:tc>
        <w:tc>
          <w:tcPr>
            <w:tcW w:type="dxa" w:w="2880"/>
            <w:shd w:val="clear" w:color="auto" w:fill="D9E2F3"/>
          </w:tcPr>
          <w:p>
            <w:r>
              <w:rPr>
                <w:b/>
              </w:rPr>
              <w:t>Колір</w:t>
            </w:r>
          </w:p>
        </w:tc>
        <w:tc>
          <w:tcPr>
            <w:tcW w:type="dxa" w:w="2880"/>
            <w:shd w:val="clear" w:color="auto" w:fill="D9E2F3"/>
          </w:tcPr>
          <w:p>
            <w:r>
              <w:rPr>
                <w:b/>
              </w:rPr>
              <w:t>Поведінка</w:t>
            </w:r>
          </w:p>
        </w:tc>
      </w:tr>
      <w:tr>
        <w:tc>
          <w:tcPr>
            <w:tcW w:type="dxa" w:w="2880"/>
          </w:tcPr>
          <w:p>
            <w:r>
              <w:t>`lava_edge`</w:t>
            </w:r>
          </w:p>
        </w:tc>
        <w:tc>
          <w:tcPr>
            <w:tcW w:type="dxa" w:w="2880"/>
          </w:tcPr>
          <w:p>
            <w:r>
              <w:t>Червоний</w:t>
            </w:r>
          </w:p>
        </w:tc>
        <w:tc>
          <w:tcPr>
            <w:tcW w:type="dxa" w:w="2880"/>
          </w:tcPr>
          <w:p>
            <w:r>
              <w:t>Безпечно 2 сек → потім −1 HP/сек</w:t>
            </w:r>
          </w:p>
        </w:tc>
      </w:tr>
      <w:tr>
        <w:tc>
          <w:tcPr>
            <w:tcW w:type="dxa" w:w="2880"/>
          </w:tcPr>
          <w:p>
            <w:r>
              <w:t>`mud`</w:t>
            </w:r>
          </w:p>
        </w:tc>
        <w:tc>
          <w:tcPr>
            <w:tcW w:type="dxa" w:w="2880"/>
          </w:tcPr>
          <w:p>
            <w:r>
              <w:t>Темно-коричневий</w:t>
            </w:r>
          </w:p>
        </w:tc>
        <w:tc>
          <w:tcPr>
            <w:tcW w:type="dxa" w:w="2880"/>
          </w:tcPr>
          <w:p>
            <w:r>
              <w:t>Швидкість ×0.55 (Коло 4)</w:t>
            </w:r>
          </w:p>
        </w:tc>
      </w:tr>
      <w:tr>
        <w:tc>
          <w:tcPr>
            <w:tcW w:type="dxa" w:w="2880"/>
          </w:tcPr>
          <w:p>
            <w:r>
              <w:t>`ice`</w:t>
            </w:r>
          </w:p>
        </w:tc>
        <w:tc>
          <w:tcPr>
            <w:tcW w:type="dxa" w:w="2880"/>
          </w:tcPr>
          <w:p>
            <w:r>
              <w:t>Блакитний</w:t>
            </w:r>
          </w:p>
        </w:tc>
        <w:tc>
          <w:tcPr>
            <w:tcW w:type="dxa" w:w="2880"/>
          </w:tcPr>
          <w:p>
            <w:r>
              <w:t>Майже без тертя, гравець ковзає (Коло 9)</w:t>
            </w:r>
          </w:p>
        </w:tc>
      </w:tr>
      <w:tr>
        <w:tc>
          <w:tcPr>
            <w:tcW w:type="dxa" w:w="2880"/>
          </w:tcPr>
          <w:p>
            <w:r>
              <w:t>`sin_platform`</w:t>
            </w:r>
          </w:p>
        </w:tc>
        <w:tc>
          <w:tcPr>
            <w:tcW w:type="dxa" w:w="2880"/>
          </w:tcPr>
          <w:p>
            <w:r>
              <w:t>Темно-червоний</w:t>
            </w:r>
          </w:p>
        </w:tc>
        <w:tc>
          <w:tcPr>
            <w:tcW w:type="dxa" w:w="2880"/>
          </w:tcPr>
          <w:p>
            <w:r>
              <w:t>Гріх +2%/сек поки стоїш</w:t>
            </w:r>
          </w:p>
        </w:tc>
      </w:tr>
    </w:tbl>
    <w:p/>
    <w:p>
      <w:pPr>
        <w:pStyle w:val="Heading3"/>
      </w:pPr>
      <w:r>
        <w:t>Особливі</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Тип</w:t>
            </w:r>
          </w:p>
        </w:tc>
        <w:tc>
          <w:tcPr>
            <w:tcW w:type="dxa" w:w="2880"/>
            <w:shd w:val="clear" w:color="auto" w:fill="D9E2F3"/>
          </w:tcPr>
          <w:p>
            <w:r>
              <w:rPr>
                <w:b/>
              </w:rPr>
              <w:t>Колір</w:t>
            </w:r>
          </w:p>
        </w:tc>
        <w:tc>
          <w:tcPr>
            <w:tcW w:type="dxa" w:w="2880"/>
            <w:shd w:val="clear" w:color="auto" w:fill="D9E2F3"/>
          </w:tcPr>
          <w:p>
            <w:r>
              <w:rPr>
                <w:b/>
              </w:rPr>
              <w:t>Поведінка</w:t>
            </w:r>
          </w:p>
        </w:tc>
      </w:tr>
      <w:tr>
        <w:tc>
          <w:tcPr>
            <w:tcW w:type="dxa" w:w="2880"/>
          </w:tcPr>
          <w:p>
            <w:r>
              <w:t>`faith`</w:t>
            </w:r>
          </w:p>
        </w:tc>
        <w:tc>
          <w:tcPr>
            <w:tcW w:type="dxa" w:w="2880"/>
          </w:tcPr>
          <w:p>
            <w:r>
              <w:t>Жовтуватий</w:t>
            </w:r>
          </w:p>
        </w:tc>
        <w:tc>
          <w:tcPr>
            <w:tcW w:type="dxa" w:w="2880"/>
          </w:tcPr>
          <w:p>
            <w:r>
              <w:t>Тверда якщо гріх &lt; 50%, інакше примара</w:t>
            </w:r>
          </w:p>
        </w:tc>
      </w:tr>
      <w:tr>
        <w:tc>
          <w:tcPr>
            <w:tcW w:type="dxa" w:w="2880"/>
          </w:tcPr>
          <w:p>
            <w:r>
              <w:t>`soul_bridge`</w:t>
            </w:r>
          </w:p>
        </w:tc>
        <w:tc>
          <w:tcPr>
            <w:tcW w:type="dxa" w:w="2880"/>
          </w:tcPr>
          <w:p>
            <w:r>
              <w:t>Синій напівпрозорий</w:t>
            </w:r>
          </w:p>
        </w:tc>
        <w:tc>
          <w:tcPr>
            <w:tcW w:type="dxa" w:w="2880"/>
          </w:tcPr>
          <w:p>
            <w:r>
              <w:t>Невидима без душі в руках, з душею — з'являється</w:t>
            </w:r>
          </w:p>
        </w:tc>
      </w:tr>
      <w:tr>
        <w:tc>
          <w:tcPr>
            <w:tcW w:type="dxa" w:w="2880"/>
          </w:tcPr>
          <w:p>
            <w:r>
              <w:t>`illusory`</w:t>
            </w:r>
          </w:p>
        </w:tc>
        <w:tc>
          <w:tcPr>
            <w:tcW w:type="dxa" w:w="2880"/>
          </w:tcPr>
          <w:p>
            <w:r>
              <w:t>Фіолетовий напівпрозорий</w:t>
            </w:r>
          </w:p>
        </w:tc>
        <w:tc>
          <w:tcPr>
            <w:tcW w:type="dxa" w:w="2880"/>
          </w:tcPr>
          <w:p>
            <w:r>
              <w:t>Зникає при торканні, повертається через 3 сек</w:t>
            </w:r>
          </w:p>
        </w:tc>
      </w:tr>
      <w:tr>
        <w:tc>
          <w:tcPr>
            <w:tcW w:type="dxa" w:w="2880"/>
          </w:tcPr>
          <w:p>
            <w:r>
              <w:t>`conveyor`</w:t>
            </w:r>
          </w:p>
        </w:tc>
        <w:tc>
          <w:tcPr>
            <w:tcW w:type="dxa" w:w="2880"/>
          </w:tcPr>
          <w:p>
            <w:r>
              <w:t>Жовтий</w:t>
            </w:r>
          </w:p>
        </w:tc>
        <w:tc>
          <w:tcPr>
            <w:tcW w:type="dxa" w:w="2880"/>
          </w:tcPr>
          <w:p>
            <w:r>
              <w:t>Штовхає гравця горизонтально (Коло 8)</w:t>
            </w:r>
          </w:p>
        </w:tc>
      </w:tr>
      <w:tr>
        <w:tc>
          <w:tcPr>
            <w:tcW w:type="dxa" w:w="2880"/>
          </w:tcPr>
          <w:p>
            <w:r>
              <w:t>`bounce`</w:t>
            </w:r>
          </w:p>
        </w:tc>
        <w:tc>
          <w:tcPr>
            <w:tcW w:type="dxa" w:w="2880"/>
          </w:tcPr>
          <w:p>
            <w:r>
              <w:t>Зелений</w:t>
            </w:r>
          </w:p>
        </w:tc>
        <w:tc>
          <w:tcPr>
            <w:tcW w:type="dxa" w:w="2880"/>
          </w:tcPr>
          <w:p>
            <w:r>
              <w:t>Підкидає вище звичайного стрибка ×2.2</w:t>
            </w:r>
          </w:p>
        </w:tc>
      </w:tr>
      <w:tr>
        <w:tc>
          <w:tcPr>
            <w:tcW w:type="dxa" w:w="2880"/>
          </w:tcPr>
          <w:p>
            <w:r>
              <w:t>`chain`</w:t>
            </w:r>
          </w:p>
        </w:tc>
        <w:tc>
          <w:tcPr>
            <w:tcW w:type="dxa" w:w="2880"/>
          </w:tcPr>
          <w:p>
            <w:r>
              <w:t>Жовто-сірий</w:t>
            </w:r>
          </w:p>
        </w:tc>
        <w:tc>
          <w:tcPr>
            <w:tcW w:type="dxa" w:w="2880"/>
          </w:tcPr>
          <w:p>
            <w:r>
              <w:t>Гойдається як маятник 45°, треба зістрибнути в момент</w:t>
            </w:r>
          </w:p>
        </w:tc>
      </w:tr>
      <w:tr>
        <w:tc>
          <w:tcPr>
            <w:tcW w:type="dxa" w:w="2880"/>
          </w:tcPr>
          <w:p>
            <w:r>
              <w:t>`pressure_plate`</w:t>
            </w:r>
          </w:p>
        </w:tc>
        <w:tc>
          <w:tcPr>
            <w:tcW w:type="dxa" w:w="2880"/>
          </w:tcPr>
          <w:p>
            <w:r>
              <w:t>Блакитний</w:t>
            </w:r>
          </w:p>
        </w:tc>
        <w:tc>
          <w:tcPr>
            <w:tcW w:type="dxa" w:w="2880"/>
          </w:tcPr>
          <w:p>
            <w:r>
              <w:t>Стій → механізм активний. Зійшов → вимикається.</w:t>
            </w:r>
          </w:p>
        </w:tc>
      </w:tr>
    </w:tbl>
    <w:p/>
    <w:p>
      <w:r>
        <w:t>────────────────────────────────────────────────────────────</w:t>
      </w:r>
    </w:p>
    <w:p/>
    <w:p>
      <w:pPr>
        <w:pStyle w:val="Heading2"/>
      </w:pPr>
      <w:r>
        <w:t>8. Рівні та генерація</w:t>
      </w:r>
    </w:p>
    <w:p/>
    <w:p>
      <w:r>
        <w:t>Конфіги: levels_config.json, level_generation_config.json</w:t>
      </w:r>
    </w:p>
    <w:p/>
    <w:p>
      <w:pPr>
        <w:pStyle w:val="Heading3"/>
      </w:pPr>
      <w:r>
        <w:t>Структура гри</w:t>
      </w:r>
    </w:p>
    <w:p>
      <w:r>
        <w:t>10 Кіл × 10 рівнів = 100 рівнів.</w:t>
      </w:r>
    </w:p>
    <w:p/>
    <w:p>
      <w:pPr>
        <w:pStyle w:val="Heading3"/>
      </w:pPr>
      <w:r>
        <w:t>Типи рівнів (шаблон кола)</w:t>
      </w:r>
    </w:p>
    <w:p>
      <w:r>
        <w:t>Кожне коло має однаковий шаблон розміщення типів:</w:t>
      </w:r>
    </w:p>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Позиція в колі</w:t>
            </w:r>
          </w:p>
        </w:tc>
        <w:tc>
          <w:tcPr>
            <w:tcW w:type="dxa" w:w="4320"/>
            <w:shd w:val="clear" w:color="auto" w:fill="D9E2F3"/>
          </w:tcPr>
          <w:p>
            <w:r>
              <w:rPr>
                <w:b/>
              </w:rPr>
              <w:t>Тип рівня</w:t>
            </w:r>
          </w:p>
        </w:tc>
      </w:tr>
      <w:tr>
        <w:tc>
          <w:tcPr>
            <w:tcW w:type="dxa" w:w="4320"/>
          </w:tcPr>
          <w:p>
            <w:r>
              <w:t>1</w:t>
            </w:r>
          </w:p>
        </w:tc>
        <w:tc>
          <w:tcPr>
            <w:tcW w:type="dxa" w:w="4320"/>
          </w:tcPr>
          <w:p>
            <w:r>
              <w:t>platformer (статичний — наративний)</w:t>
            </w:r>
          </w:p>
        </w:tc>
      </w:tr>
      <w:tr>
        <w:tc>
          <w:tcPr>
            <w:tcW w:type="dxa" w:w="4320"/>
          </w:tcPr>
          <w:p>
            <w:r>
              <w:t>2</w:t>
            </w:r>
          </w:p>
        </w:tc>
        <w:tc>
          <w:tcPr>
            <w:tcW w:type="dxa" w:w="4320"/>
          </w:tcPr>
          <w:p>
            <w:r>
              <w:t>platformer</w:t>
            </w:r>
          </w:p>
        </w:tc>
      </w:tr>
      <w:tr>
        <w:tc>
          <w:tcPr>
            <w:tcW w:type="dxa" w:w="4320"/>
          </w:tcPr>
          <w:p>
            <w:r>
              <w:t>3</w:t>
            </w:r>
          </w:p>
        </w:tc>
        <w:tc>
          <w:tcPr>
            <w:tcW w:type="dxa" w:w="4320"/>
          </w:tcPr>
          <w:p>
            <w:r>
              <w:t>vertical</w:t>
            </w:r>
          </w:p>
        </w:tc>
      </w:tr>
      <w:tr>
        <w:tc>
          <w:tcPr>
            <w:tcW w:type="dxa" w:w="4320"/>
          </w:tcPr>
          <w:p>
            <w:r>
              <w:t>4</w:t>
            </w:r>
          </w:p>
        </w:tc>
        <w:tc>
          <w:tcPr>
            <w:tcW w:type="dxa" w:w="4320"/>
          </w:tcPr>
          <w:p>
            <w:r>
              <w:t>platformer</w:t>
            </w:r>
          </w:p>
        </w:tc>
      </w:tr>
      <w:tr>
        <w:tc>
          <w:tcPr>
            <w:tcW w:type="dxa" w:w="4320"/>
          </w:tcPr>
          <w:p>
            <w:r>
              <w:t>5</w:t>
            </w:r>
          </w:p>
        </w:tc>
        <w:tc>
          <w:tcPr>
            <w:tcW w:type="dxa" w:w="4320"/>
          </w:tcPr>
          <w:p>
            <w:r>
              <w:t>labyrinth</w:t>
            </w:r>
          </w:p>
        </w:tc>
      </w:tr>
      <w:tr>
        <w:tc>
          <w:tcPr>
            <w:tcW w:type="dxa" w:w="4320"/>
          </w:tcPr>
          <w:p>
            <w:r>
              <w:t>6</w:t>
            </w:r>
          </w:p>
        </w:tc>
        <w:tc>
          <w:tcPr>
            <w:tcW w:type="dxa" w:w="4320"/>
          </w:tcPr>
          <w:p>
            <w:r>
              <w:t>platformer</w:t>
            </w:r>
          </w:p>
        </w:tc>
      </w:tr>
      <w:tr>
        <w:tc>
          <w:tcPr>
            <w:tcW w:type="dxa" w:w="4320"/>
          </w:tcPr>
          <w:p>
            <w:r>
              <w:t>7</w:t>
            </w:r>
          </w:p>
        </w:tc>
        <w:tc>
          <w:tcPr>
            <w:tcW w:type="dxa" w:w="4320"/>
          </w:tcPr>
          <w:p>
            <w:r>
              <w:t>void</w:t>
            </w:r>
          </w:p>
        </w:tc>
      </w:tr>
      <w:tr>
        <w:tc>
          <w:tcPr>
            <w:tcW w:type="dxa" w:w="4320"/>
          </w:tcPr>
          <w:p>
            <w:r>
              <w:t>8</w:t>
            </w:r>
          </w:p>
        </w:tc>
        <w:tc>
          <w:tcPr>
            <w:tcW w:type="dxa" w:w="4320"/>
          </w:tcPr>
          <w:p>
            <w:r>
              <w:t>platformer</w:t>
            </w:r>
          </w:p>
        </w:tc>
      </w:tr>
      <w:tr>
        <w:tc>
          <w:tcPr>
            <w:tcW w:type="dxa" w:w="4320"/>
          </w:tcPr>
          <w:p>
            <w:r>
              <w:t>9</w:t>
            </w:r>
          </w:p>
        </w:tc>
        <w:tc>
          <w:tcPr>
            <w:tcW w:type="dxa" w:w="4320"/>
          </w:tcPr>
          <w:p>
            <w:r>
              <w:t>escape</w:t>
            </w:r>
          </w:p>
        </w:tc>
      </w:tr>
      <w:tr>
        <w:tc>
          <w:tcPr>
            <w:tcW w:type="dxa" w:w="4320"/>
          </w:tcPr>
          <w:p>
            <w:r>
              <w:t>10</w:t>
            </w:r>
          </w:p>
        </w:tc>
        <w:tc>
          <w:tcPr>
            <w:tcW w:type="dxa" w:w="4320"/>
          </w:tcPr>
          <w:p>
            <w:r>
              <w:t>boss (статичний)</w:t>
            </w:r>
          </w:p>
        </w:tc>
      </w:tr>
    </w:tbl>
    <w:p/>
    <w:p>
      <w:r>
        <w:t>Типи рівнів:</w:t>
      </w:r>
    </w:p>
    <w:p>
      <w:pPr>
        <w:pStyle w:val="ListBullet"/>
      </w:pPr>
      <w:r>
        <w:t>platformer — класичний горизонтальний</w:t>
      </w:r>
    </w:p>
    <w:p>
      <w:pPr>
        <w:pStyle w:val="ListBullet"/>
      </w:pPr>
      <w:r>
        <w:t>vertical — рухатись вгору або вниз</w:t>
      </w:r>
    </w:p>
    <w:p>
      <w:pPr>
        <w:pStyle w:val="ListBullet"/>
      </w:pPr>
      <w:r>
        <w:t>labyrinth — заплутана карта, треба знайти вихід</w:t>
      </w:r>
    </w:p>
    <w:p>
      <w:pPr>
        <w:pStyle w:val="ListBullet"/>
      </w:pPr>
      <w:r>
        <w:t>void — велика відкрита локація з багатьма душами (5 смертей ліміт)</w:t>
      </w:r>
    </w:p>
    <w:p>
      <w:pPr>
        <w:pStyle w:val="ListBullet"/>
      </w:pPr>
      <w:r>
        <w:t>escape — тікати від небезпеки (таймер або переслідувач)</w:t>
      </w:r>
    </w:p>
    <w:p>
      <w:pPr>
        <w:pStyle w:val="ListBullet"/>
      </w:pPr>
      <w:r>
        <w:t>boss — статична бос-арена</w:t>
      </w:r>
    </w:p>
    <w:p/>
    <w:p>
      <w:pPr>
        <w:pStyle w:val="Heading3"/>
      </w:pPr>
      <w:r>
        <w:t>Гібридна генерація</w:t>
      </w:r>
    </w:p>
    <w:p/>
    <w:p>
      <w:r>
        <w:t>Статичні (~35 рівнів):</w:t>
      </w:r>
    </w:p>
    <w:p>
      <w:pPr>
        <w:pStyle w:val="ListBullet"/>
      </w:pPr>
      <w:r>
        <w:t>Перший рівень кожного кола (1, 11, 21...91) — наративні</w:t>
      </w:r>
    </w:p>
    <w:p>
      <w:pPr>
        <w:pStyle w:val="ListBullet"/>
      </w:pPr>
      <w:r>
        <w:t>Бос-рівні (10, 20, 30, 50, 70, 100)</w:t>
      </w:r>
    </w:p>
    <w:p>
      <w:pPr>
        <w:pStyle w:val="ListBullet"/>
      </w:pPr>
      <w:r>
        <w:t>Всі 20 рівнів з прихованими душами</w:t>
      </w:r>
    </w:p>
    <w:p>
      <w:pPr>
        <w:pStyle w:val="ListBullet"/>
      </w:pPr>
      <w:r>
        <w:t>Мілстоуни (50, 75, 99, 100)</w:t>
      </w:r>
    </w:p>
    <w:p/>
    <w:p>
      <w:r>
        <w:t>Процедурні (~65 рівнів):</w:t>
      </w:r>
    </w:p>
    <w:p>
      <w:pPr>
        <w:pStyle w:val="ListBullet"/>
      </w:pPr>
      <w:r>
        <w:t>Збираються з кімнат-блоків при завантаженні</w:t>
      </w:r>
    </w:p>
    <w:p>
      <w:pPr>
        <w:pStyle w:val="ListBullet"/>
      </w:pPr>
      <w:r>
        <w:t>Seed = ID рівня → однаковий рівень завжди однаковий</w:t>
      </w:r>
    </w:p>
    <w:p>
      <w:pPr>
        <w:pStyle w:val="ListBullet"/>
      </w:pPr>
      <w:r>
        <w:t>Структура: вхід (безпечний) → 1–4 основні кімнати → вихід</w:t>
      </w:r>
    </w:p>
    <w:p>
      <w:pPr>
        <w:pStyle w:val="ListBullet"/>
      </w:pPr>
      <w:r>
        <w:t>20–30 кімнат на коло в пулі</w:t>
      </w:r>
    </w:p>
    <w:p/>
    <w:p>
      <w:pPr>
        <w:pStyle w:val="Heading3"/>
      </w:pPr>
      <w:r>
        <w:t>Складність всередині кола</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rPr>
              <w:t>Рівні в колі</w:t>
            </w:r>
          </w:p>
        </w:tc>
        <w:tc>
          <w:tcPr>
            <w:tcW w:type="dxa" w:w="2160"/>
            <w:shd w:val="clear" w:color="auto" w:fill="D9E2F3"/>
          </w:tcPr>
          <w:p>
            <w:r>
              <w:rPr>
                <w:b/>
              </w:rPr>
              <w:t>Вороги</w:t>
            </w:r>
          </w:p>
        </w:tc>
        <w:tc>
          <w:tcPr>
            <w:tcW w:type="dxa" w:w="2160"/>
            <w:shd w:val="clear" w:color="auto" w:fill="D9E2F3"/>
          </w:tcPr>
          <w:p>
            <w:r>
              <w:rPr>
                <w:b/>
              </w:rPr>
              <w:t>Пастки</w:t>
            </w:r>
          </w:p>
        </w:tc>
        <w:tc>
          <w:tcPr>
            <w:tcW w:type="dxa" w:w="2160"/>
            <w:shd w:val="clear" w:color="auto" w:fill="D9E2F3"/>
          </w:tcPr>
          <w:p>
            <w:r>
              <w:rPr>
                <w:b/>
              </w:rPr>
              <w:t>Кімнат</w:t>
            </w:r>
          </w:p>
        </w:tc>
      </w:tr>
      <w:tr>
        <w:tc>
          <w:tcPr>
            <w:tcW w:type="dxa" w:w="2160"/>
          </w:tcPr>
          <w:p>
            <w:r>
              <w:t>1–3</w:t>
            </w:r>
          </w:p>
        </w:tc>
        <w:tc>
          <w:tcPr>
            <w:tcW w:type="dxa" w:w="2160"/>
          </w:tcPr>
          <w:p>
            <w:r>
              <w:t>−1</w:t>
            </w:r>
          </w:p>
        </w:tc>
        <w:tc>
          <w:tcPr>
            <w:tcW w:type="dxa" w:w="2160"/>
          </w:tcPr>
          <w:p>
            <w:r>
              <w:t>low</w:t>
            </w:r>
          </w:p>
        </w:tc>
        <w:tc>
          <w:tcPr>
            <w:tcW w:type="dxa" w:w="2160"/>
          </w:tcPr>
          <w:p>
            <w:r>
              <w:t>3</w:t>
            </w:r>
          </w:p>
        </w:tc>
      </w:tr>
      <w:tr>
        <w:tc>
          <w:tcPr>
            <w:tcW w:type="dxa" w:w="2160"/>
          </w:tcPr>
          <w:p>
            <w:r>
              <w:t>4–6</w:t>
            </w:r>
          </w:p>
        </w:tc>
        <w:tc>
          <w:tcPr>
            <w:tcW w:type="dxa" w:w="2160"/>
          </w:tcPr>
          <w:p>
            <w:r>
              <w:t>базово</w:t>
            </w:r>
          </w:p>
        </w:tc>
        <w:tc>
          <w:tcPr>
            <w:tcW w:type="dxa" w:w="2160"/>
          </w:tcPr>
          <w:p>
            <w:r>
              <w:t>medium</w:t>
            </w:r>
          </w:p>
        </w:tc>
        <w:tc>
          <w:tcPr>
            <w:tcW w:type="dxa" w:w="2160"/>
          </w:tcPr>
          <w:p>
            <w:r>
              <w:t>4</w:t>
            </w:r>
          </w:p>
        </w:tc>
      </w:tr>
      <w:tr>
        <w:tc>
          <w:tcPr>
            <w:tcW w:type="dxa" w:w="2160"/>
          </w:tcPr>
          <w:p>
            <w:r>
              <w:t>7–9</w:t>
            </w:r>
          </w:p>
        </w:tc>
        <w:tc>
          <w:tcPr>
            <w:tcW w:type="dxa" w:w="2160"/>
          </w:tcPr>
          <w:p>
            <w:r>
              <w:t>+1</w:t>
            </w:r>
          </w:p>
        </w:tc>
        <w:tc>
          <w:tcPr>
            <w:tcW w:type="dxa" w:w="2160"/>
          </w:tcPr>
          <w:p>
            <w:r>
              <w:t>high</w:t>
            </w:r>
          </w:p>
        </w:tc>
        <w:tc>
          <w:tcPr>
            <w:tcW w:type="dxa" w:w="2160"/>
          </w:tcPr>
          <w:p>
            <w:r>
              <w:t>5</w:t>
            </w:r>
          </w:p>
        </w:tc>
      </w:tr>
      <w:tr>
        <w:tc>
          <w:tcPr>
            <w:tcW w:type="dxa" w:w="2160"/>
          </w:tcPr>
          <w:p>
            <w:r>
              <w:t>10</w:t>
            </w:r>
          </w:p>
        </w:tc>
        <w:tc>
          <w:tcPr>
            <w:tcW w:type="dxa" w:w="2160"/>
          </w:tcPr>
          <w:p>
            <w:r>
              <w:t>бос (статичний)</w:t>
            </w:r>
          </w:p>
        </w:tc>
        <w:tc>
          <w:tcPr>
            <w:tcW w:type="dxa" w:w="2160"/>
          </w:tcPr>
          <w:p>
            <w:r>
              <w:t>—</w:t>
            </w:r>
          </w:p>
        </w:tc>
        <w:tc>
          <w:tcPr>
            <w:tcW w:type="dxa" w:w="2160"/>
          </w:tcPr>
          <w:p>
            <w:r>
              <w:t>—</w:t>
            </w:r>
          </w:p>
        </w:tc>
      </w:tr>
    </w:tbl>
    <w:p/>
    <w:p>
      <w:r>
        <w:t>────────────────────────────────────────────────────────────</w:t>
      </w:r>
    </w:p>
    <w:p/>
    <w:p>
      <w:pPr>
        <w:pStyle w:val="Heading2"/>
      </w:pPr>
      <w:r>
        <w:t>9. Боси</w:t>
      </w:r>
    </w:p>
    <w:p/>
    <w:p>
      <w:r>
        <w:t>Конфіг: bosses_config.json</w:t>
      </w:r>
    </w:p>
    <w:p/>
    <w:p>
      <w:r>
        <w:t>Босів не можна вбити. Перемога через навігацію, механіки арени, посох для оглушення (6 сек).</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rPr>
              <w:t>Бос</w:t>
            </w:r>
          </w:p>
        </w:tc>
        <w:tc>
          <w:tcPr>
            <w:tcW w:type="dxa" w:w="2160"/>
            <w:shd w:val="clear" w:color="auto" w:fill="D9E2F3"/>
          </w:tcPr>
          <w:p>
            <w:r>
              <w:rPr>
                <w:b/>
              </w:rPr>
              <w:t>Рівень</w:t>
            </w:r>
          </w:p>
        </w:tc>
        <w:tc>
          <w:tcPr>
            <w:tcW w:type="dxa" w:w="2160"/>
            <w:shd w:val="clear" w:color="auto" w:fill="D9E2F3"/>
          </w:tcPr>
          <w:p>
            <w:r>
              <w:rPr>
                <w:b/>
              </w:rPr>
              <w:t>Механіка</w:t>
            </w:r>
          </w:p>
        </w:tc>
        <w:tc>
          <w:tcPr>
            <w:tcW w:type="dxa" w:w="2160"/>
            <w:shd w:val="clear" w:color="auto" w:fill="D9E2F3"/>
          </w:tcPr>
          <w:p>
            <w:r>
              <w:rPr>
                <w:b/>
              </w:rPr>
              <w:t>Спрайт</w:t>
            </w:r>
          </w:p>
        </w:tc>
      </w:tr>
      <w:tr>
        <w:tc>
          <w:tcPr>
            <w:tcW w:type="dxa" w:w="2160"/>
          </w:tcPr>
          <w:p>
            <w:r>
              <w:t>**Воротар**</w:t>
            </w:r>
          </w:p>
        </w:tc>
        <w:tc>
          <w:tcPr>
            <w:tcW w:type="dxa" w:w="2160"/>
          </w:tcPr>
          <w:p>
            <w:r>
              <w:t>10</w:t>
            </w:r>
          </w:p>
        </w:tc>
        <w:tc>
          <w:tcPr>
            <w:tcW w:type="dxa" w:w="2160"/>
          </w:tcPr>
          <w:p>
            <w:r>
              <w:t>Збери 3 уламки ключа, добіжи до воріт</w:t>
            </w:r>
          </w:p>
        </w:tc>
        <w:tc>
          <w:tcPr>
            <w:tcW w:type="dxa" w:w="2160"/>
          </w:tcPr>
          <w:p>
            <w:r>
              <w:t>Golem_3</w:t>
            </w:r>
          </w:p>
        </w:tc>
      </w:tr>
      <w:tr>
        <w:tc>
          <w:tcPr>
            <w:tcW w:type="dxa" w:w="2160"/>
          </w:tcPr>
          <w:p>
            <w:r>
              <w:t>**Хранитель Вітрів**</w:t>
            </w:r>
          </w:p>
        </w:tc>
        <w:tc>
          <w:tcPr>
            <w:tcW w:type="dxa" w:w="2160"/>
          </w:tcPr>
          <w:p>
            <w:r>
              <w:t>20</w:t>
            </w:r>
          </w:p>
        </w:tc>
        <w:tc>
          <w:tcPr>
            <w:tcW w:type="dxa" w:w="2160"/>
          </w:tcPr>
          <w:p>
            <w:r>
              <w:t>Активуй 3 тотеми по черзі — бос блокує, штовхай посохом</w:t>
            </w:r>
          </w:p>
        </w:tc>
        <w:tc>
          <w:tcPr>
            <w:tcW w:type="dxa" w:w="2160"/>
          </w:tcPr>
          <w:p>
            <w:r>
              <w:t>Fallen_Angels_3</w:t>
            </w:r>
          </w:p>
        </w:tc>
      </w:tr>
      <w:tr>
        <w:tc>
          <w:tcPr>
            <w:tcW w:type="dxa" w:w="2160"/>
          </w:tcPr>
          <w:p>
            <w:r>
              <w:t>**Вогняний Колос**</w:t>
            </w:r>
          </w:p>
        </w:tc>
        <w:tc>
          <w:tcPr>
            <w:tcW w:type="dxa" w:w="2160"/>
          </w:tcPr>
          <w:p>
            <w:r>
              <w:t>30</w:t>
            </w:r>
          </w:p>
        </w:tc>
        <w:tc>
          <w:tcPr>
            <w:tcW w:type="dxa" w:w="2160"/>
          </w:tcPr>
          <w:p>
            <w:r>
              <w:t>Збери кристали вгорі, заманюй у власний вогняний слід</w:t>
            </w:r>
          </w:p>
        </w:tc>
        <w:tc>
          <w:tcPr>
            <w:tcW w:type="dxa" w:w="2160"/>
          </w:tcPr>
          <w:p>
            <w:r>
              <w:t>Golem_2</w:t>
            </w:r>
          </w:p>
        </w:tc>
      </w:tr>
      <w:tr>
        <w:tc>
          <w:tcPr>
            <w:tcW w:type="dxa" w:w="2160"/>
          </w:tcPr>
          <w:p>
            <w:r>
              <w:t>**Winter Witch**</w:t>
            </w:r>
          </w:p>
        </w:tc>
        <w:tc>
          <w:tcPr>
            <w:tcW w:type="dxa" w:w="2160"/>
          </w:tcPr>
          <w:p>
            <w:r>
              <w:t>50</w:t>
            </w:r>
          </w:p>
        </w:tc>
        <w:tc>
          <w:tcPr>
            <w:tcW w:type="dxa" w:w="2160"/>
          </w:tcPr>
          <w:p>
            <w:r>
              <w:t>Ухиляйся від зарядів — бос б'ється у стіну (4 сек стан), бери душі</w:t>
            </w:r>
          </w:p>
        </w:tc>
        <w:tc>
          <w:tcPr>
            <w:tcW w:type="dxa" w:w="2160"/>
          </w:tcPr>
          <w:p>
            <w:r>
              <w:t>Winter_Witch_1</w:t>
            </w:r>
          </w:p>
        </w:tc>
      </w:tr>
      <w:tr>
        <w:tc>
          <w:tcPr>
            <w:tcW w:type="dxa" w:w="2160"/>
          </w:tcPr>
          <w:p>
            <w:r>
              <w:t>**Зрадник**</w:t>
            </w:r>
          </w:p>
        </w:tc>
        <w:tc>
          <w:tcPr>
            <w:tcW w:type="dxa" w:w="2160"/>
          </w:tcPr>
          <w:p>
            <w:r>
              <w:t>70</w:t>
            </w:r>
          </w:p>
        </w:tc>
        <w:tc>
          <w:tcPr>
            <w:tcW w:type="dxa" w:w="2160"/>
          </w:tcPr>
          <w:p>
            <w:r>
              <w:t>3 копії + справжній (ті ж tell що міміки), впізнай, оглуши, вийди</w:t>
            </w:r>
          </w:p>
        </w:tc>
        <w:tc>
          <w:tcPr>
            <w:tcW w:type="dxa" w:w="2160"/>
          </w:tcPr>
          <w:p>
            <w:r>
              <w:t>Ghost_Knight_3</w:t>
            </w:r>
          </w:p>
        </w:tc>
      </w:tr>
      <w:tr>
        <w:tc>
          <w:tcPr>
            <w:tcW w:type="dxa" w:w="2160"/>
          </w:tcPr>
          <w:p>
            <w:r>
              <w:t>**Люцифер**</w:t>
            </w:r>
          </w:p>
        </w:tc>
        <w:tc>
          <w:tcPr>
            <w:tcW w:type="dxa" w:w="2160"/>
          </w:tcPr>
          <w:p>
            <w:r>
              <w:t>100</w:t>
            </w:r>
          </w:p>
        </w:tc>
        <w:tc>
          <w:tcPr>
            <w:tcW w:type="dxa" w:w="2160"/>
          </w:tcPr>
          <w:p>
            <w:r>
              <w:t>Фаза 1: збери 5 душ. Фаза 2: бос з sin aura. Фаза 3: молитва 8 сек стоячи</w:t>
            </w:r>
          </w:p>
        </w:tc>
        <w:tc>
          <w:tcPr>
            <w:tcW w:type="dxa" w:w="2160"/>
          </w:tcPr>
          <w:p>
            <w:r>
              <w:t>Devil</w:t>
            </w:r>
          </w:p>
        </w:tc>
      </w:tr>
    </w:tbl>
    <w:p/>
    <w:p>
      <w:r>
        <w:t>Крижаний Лицар (Frost_Knight_1) — сильний рідкісний ворог на рівнях 47–49, не бос.</w:t>
      </w:r>
    </w:p>
    <w:p/>
    <w:p>
      <w:r>
        <w:t>────────────────────────────────────────────────────────────</w:t>
      </w:r>
    </w:p>
    <w:p/>
    <w:p>
      <w:pPr>
        <w:pStyle w:val="Heading2"/>
      </w:pPr>
      <w:r>
        <w:t>10. Апгрейди</w:t>
      </w:r>
    </w:p>
    <w:p/>
    <w:p>
      <w:r>
        <w:t xml:space="preserve">Конфіг: upgrades_config.json  </w:t>
      </w:r>
    </w:p>
    <w:p>
      <w:r>
        <w:t>Валюта: Світло (💡) — заробляється збираючи душі</w:t>
      </w:r>
    </w:p>
    <w:p/>
    <w:p>
      <w:pPr>
        <w:pStyle w:val="Heading3"/>
      </w:pPr>
      <w:r>
        <w:t>Джерела Світла</w:t>
      </w:r>
    </w:p>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Дія</w:t>
            </w:r>
          </w:p>
        </w:tc>
        <w:tc>
          <w:tcPr>
            <w:tcW w:type="dxa" w:w="4320"/>
            <w:shd w:val="clear" w:color="auto" w:fill="D9E2F3"/>
          </w:tcPr>
          <w:p>
            <w:r>
              <w:rPr>
                <w:b/>
              </w:rPr>
              <w:t>Світло</w:t>
            </w:r>
          </w:p>
        </w:tc>
      </w:tr>
      <w:tr>
        <w:tc>
          <w:tcPr>
            <w:tcW w:type="dxa" w:w="4320"/>
          </w:tcPr>
          <w:p>
            <w:r>
              <w:t>Звичайна душа</w:t>
            </w:r>
          </w:p>
        </w:tc>
        <w:tc>
          <w:tcPr>
            <w:tcW w:type="dxa" w:w="4320"/>
          </w:tcPr>
          <w:p>
            <w:r>
              <w:t>+1</w:t>
            </w:r>
          </w:p>
        </w:tc>
      </w:tr>
      <w:tr>
        <w:tc>
          <w:tcPr>
            <w:tcW w:type="dxa" w:w="4320"/>
          </w:tcPr>
          <w:p>
            <w:r>
              <w:t>Іменна душа</w:t>
            </w:r>
          </w:p>
        </w:tc>
        <w:tc>
          <w:tcPr>
            <w:tcW w:type="dxa" w:w="4320"/>
          </w:tcPr>
          <w:p>
            <w:r>
              <w:t>+3</w:t>
            </w:r>
          </w:p>
        </w:tc>
      </w:tr>
      <w:tr>
        <w:tc>
          <w:tcPr>
            <w:tcW w:type="dxa" w:w="4320"/>
          </w:tcPr>
          <w:p>
            <w:r>
              <w:t>Прихована душа</w:t>
            </w:r>
          </w:p>
        </w:tc>
        <w:tc>
          <w:tcPr>
            <w:tcW w:type="dxa" w:w="4320"/>
          </w:tcPr>
          <w:p>
            <w:r>
              <w:t>+10</w:t>
            </w:r>
          </w:p>
        </w:tc>
      </w:tr>
      <w:tr>
        <w:tc>
          <w:tcPr>
            <w:tcW w:type="dxa" w:w="4320"/>
          </w:tcPr>
          <w:p>
            <w:r>
              <w:t>Доставлено без пошкоджень</w:t>
            </w:r>
          </w:p>
        </w:tc>
        <w:tc>
          <w:tcPr>
            <w:tcW w:type="dxa" w:w="4320"/>
          </w:tcPr>
          <w:p>
            <w:r>
              <w:t>+1</w:t>
            </w:r>
          </w:p>
        </w:tc>
      </w:tr>
      <w:tr>
        <w:tc>
          <w:tcPr>
            <w:tcW w:type="dxa" w:w="4320"/>
          </w:tcPr>
          <w:p>
            <w:r>
              <w:t>Відмовився від угоди з демоном</w:t>
            </w:r>
          </w:p>
        </w:tc>
        <w:tc>
          <w:tcPr>
            <w:tcW w:type="dxa" w:w="4320"/>
          </w:tcPr>
          <w:p>
            <w:r>
              <w:t>+2</w:t>
            </w:r>
          </w:p>
        </w:tc>
      </w:tr>
    </w:tbl>
    <w:p/>
    <w:p>
      <w:pPr>
        <w:pStyle w:val="Heading3"/>
      </w:pPr>
      <w:r>
        <w:t>Категорії апгрейдів</w:t>
      </w:r>
    </w:p>
    <w:p/>
    <w:p>
      <w:r>
        <w:t>Посох</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Апгрейд</w:t>
            </w:r>
          </w:p>
        </w:tc>
        <w:tc>
          <w:tcPr>
            <w:tcW w:type="dxa" w:w="2880"/>
            <w:shd w:val="clear" w:color="auto" w:fill="D9E2F3"/>
          </w:tcPr>
          <w:p>
            <w:r>
              <w:rPr>
                <w:b/>
              </w:rPr>
              <w:t>Ефект</w:t>
            </w:r>
          </w:p>
        </w:tc>
        <w:tc>
          <w:tcPr>
            <w:tcW w:type="dxa" w:w="2880"/>
            <w:shd w:val="clear" w:color="auto" w:fill="D9E2F3"/>
          </w:tcPr>
          <w:p>
            <w:r>
              <w:rPr>
                <w:b/>
              </w:rPr>
              <w:t>Ціна</w:t>
            </w:r>
          </w:p>
        </w:tc>
      </w:tr>
      <w:tr>
        <w:tc>
          <w:tcPr>
            <w:tcW w:type="dxa" w:w="2880"/>
          </w:tcPr>
          <w:p>
            <w:r>
              <w:t>Досяжність</w:t>
            </w:r>
          </w:p>
        </w:tc>
        <w:tc>
          <w:tcPr>
            <w:tcW w:type="dxa" w:w="2880"/>
          </w:tcPr>
          <w:p>
            <w:r>
              <w:t>Радіус +40px</w:t>
            </w:r>
          </w:p>
        </w:tc>
        <w:tc>
          <w:tcPr>
            <w:tcW w:type="dxa" w:w="2880"/>
          </w:tcPr>
          <w:p>
            <w:r>
              <w:t>4</w:t>
            </w:r>
          </w:p>
        </w:tc>
      </w:tr>
      <w:tr>
        <w:tc>
          <w:tcPr>
            <w:tcW w:type="dxa" w:w="2880"/>
          </w:tcPr>
          <w:p>
            <w:r>
              <w:t>Швидка Молитва</w:t>
            </w:r>
          </w:p>
        </w:tc>
        <w:tc>
          <w:tcPr>
            <w:tcW w:type="dxa" w:w="2880"/>
          </w:tcPr>
          <w:p>
            <w:r>
              <w:t>Cooldown 4.5→3.0 сек</w:t>
            </w:r>
          </w:p>
        </w:tc>
        <w:tc>
          <w:tcPr>
            <w:tcW w:type="dxa" w:w="2880"/>
          </w:tcPr>
          <w:p>
            <w:r>
              <w:t>5</w:t>
            </w:r>
          </w:p>
        </w:tc>
      </w:tr>
      <w:tr>
        <w:tc>
          <w:tcPr>
            <w:tcW w:type="dxa" w:w="2880"/>
          </w:tcPr>
          <w:p>
            <w:r>
              <w:t>Чиста Молитва</w:t>
            </w:r>
          </w:p>
        </w:tc>
        <w:tc>
          <w:tcPr>
            <w:tcW w:type="dxa" w:w="2880"/>
          </w:tcPr>
          <w:p>
            <w:r>
              <w:t>Удар не додає гріх</w:t>
            </w:r>
          </w:p>
        </w:tc>
        <w:tc>
          <w:tcPr>
            <w:tcW w:type="dxa" w:w="2880"/>
          </w:tcPr>
          <w:p>
            <w:r>
              <w:t>8</w:t>
            </w:r>
          </w:p>
        </w:tc>
      </w:tr>
    </w:tbl>
    <w:p/>
    <w:p>
      <w:r>
        <w:t>Тіло</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Апгрейд</w:t>
            </w:r>
          </w:p>
        </w:tc>
        <w:tc>
          <w:tcPr>
            <w:tcW w:type="dxa" w:w="2880"/>
            <w:shd w:val="clear" w:color="auto" w:fill="D9E2F3"/>
          </w:tcPr>
          <w:p>
            <w:r>
              <w:rPr>
                <w:b/>
              </w:rPr>
              <w:t>Ефект</w:t>
            </w:r>
          </w:p>
        </w:tc>
        <w:tc>
          <w:tcPr>
            <w:tcW w:type="dxa" w:w="2880"/>
            <w:shd w:val="clear" w:color="auto" w:fill="D9E2F3"/>
          </w:tcPr>
          <w:p>
            <w:r>
              <w:rPr>
                <w:b/>
              </w:rPr>
              <w:t>Ціна</w:t>
            </w:r>
          </w:p>
        </w:tc>
      </w:tr>
      <w:tr>
        <w:tc>
          <w:tcPr>
            <w:tcW w:type="dxa" w:w="2880"/>
          </w:tcPr>
          <w:p>
            <w:r>
              <w:t>Міцність</w:t>
            </w:r>
          </w:p>
        </w:tc>
        <w:tc>
          <w:tcPr>
            <w:tcW w:type="dxa" w:w="2880"/>
          </w:tcPr>
          <w:p>
            <w:r>
              <w:t>+1 HP (до ×3)</w:t>
            </w:r>
          </w:p>
        </w:tc>
        <w:tc>
          <w:tcPr>
            <w:tcW w:type="dxa" w:w="2880"/>
          </w:tcPr>
          <w:p>
            <w:r>
              <w:t>3</w:t>
            </w:r>
          </w:p>
        </w:tc>
      </w:tr>
      <w:tr>
        <w:tc>
          <w:tcPr>
            <w:tcW w:type="dxa" w:w="2880"/>
          </w:tcPr>
          <w:p>
            <w:r>
              <w:t>Стрибок</w:t>
            </w:r>
          </w:p>
        </w:tc>
        <w:tc>
          <w:tcPr>
            <w:tcW w:type="dxa" w:w="2880"/>
          </w:tcPr>
          <w:p>
            <w:r>
              <w:t>Висота +20%</w:t>
            </w:r>
          </w:p>
        </w:tc>
        <w:tc>
          <w:tcPr>
            <w:tcW w:type="dxa" w:w="2880"/>
          </w:tcPr>
          <w:p>
            <w:r>
              <w:t>4</w:t>
            </w:r>
          </w:p>
        </w:tc>
      </w:tr>
      <w:tr>
        <w:tc>
          <w:tcPr>
            <w:tcW w:type="dxa" w:w="2880"/>
          </w:tcPr>
          <w:p>
            <w:r>
              <w:t>Швидкість</w:t>
            </w:r>
          </w:p>
        </w:tc>
        <w:tc>
          <w:tcPr>
            <w:tcW w:type="dxa" w:w="2880"/>
          </w:tcPr>
          <w:p>
            <w:r>
              <w:t>Швидкість +15%</w:t>
            </w:r>
          </w:p>
        </w:tc>
        <w:tc>
          <w:tcPr>
            <w:tcW w:type="dxa" w:w="2880"/>
          </w:tcPr>
          <w:p>
            <w:r>
              <w:t>4</w:t>
            </w:r>
          </w:p>
        </w:tc>
      </w:tr>
      <w:tr>
        <w:tc>
          <w:tcPr>
            <w:tcW w:type="dxa" w:w="2880"/>
          </w:tcPr>
          <w:p>
            <w:r>
              <w:t>Хватка</w:t>
            </w:r>
          </w:p>
        </w:tc>
        <w:tc>
          <w:tcPr>
            <w:tcW w:type="dxa" w:w="2880"/>
          </w:tcPr>
          <w:p>
            <w:r>
              <w:t>Wall grab 2 сек</w:t>
            </w:r>
          </w:p>
        </w:tc>
        <w:tc>
          <w:tcPr>
            <w:tcW w:type="dxa" w:w="2880"/>
          </w:tcPr>
          <w:p>
            <w:r>
              <w:t>6</w:t>
            </w:r>
          </w:p>
        </w:tc>
      </w:tr>
      <w:tr>
        <w:tc>
          <w:tcPr>
            <w:tcW w:type="dxa" w:w="2880"/>
          </w:tcPr>
          <w:p>
            <w:r>
              <w:t>М'яке приземлення</w:t>
            </w:r>
          </w:p>
        </w:tc>
        <w:tc>
          <w:tcPr>
            <w:tcW w:type="dxa" w:w="2880"/>
          </w:tcPr>
          <w:p>
            <w:r>
              <w:t>Поріг fall damage ×1.5</w:t>
            </w:r>
          </w:p>
        </w:tc>
        <w:tc>
          <w:tcPr>
            <w:tcW w:type="dxa" w:w="2880"/>
          </w:tcPr>
          <w:p>
            <w:r>
              <w:t>5</w:t>
            </w:r>
          </w:p>
        </w:tc>
      </w:tr>
    </w:tbl>
    <w:p/>
    <w:p>
      <w:r>
        <w:t>Душа</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Апгрейд</w:t>
            </w:r>
          </w:p>
        </w:tc>
        <w:tc>
          <w:tcPr>
            <w:tcW w:type="dxa" w:w="2880"/>
            <w:shd w:val="clear" w:color="auto" w:fill="D9E2F3"/>
          </w:tcPr>
          <w:p>
            <w:r>
              <w:rPr>
                <w:b/>
              </w:rPr>
              <w:t>Ефект</w:t>
            </w:r>
          </w:p>
        </w:tc>
        <w:tc>
          <w:tcPr>
            <w:tcW w:type="dxa" w:w="2880"/>
            <w:shd w:val="clear" w:color="auto" w:fill="D9E2F3"/>
          </w:tcPr>
          <w:p>
            <w:r>
              <w:rPr>
                <w:b/>
              </w:rPr>
              <w:t>Ціна</w:t>
            </w:r>
          </w:p>
        </w:tc>
      </w:tr>
      <w:tr>
        <w:tc>
          <w:tcPr>
            <w:tcW w:type="dxa" w:w="2880"/>
          </w:tcPr>
          <w:p>
            <w:r>
              <w:t>Відчуття</w:t>
            </w:r>
          </w:p>
        </w:tc>
        <w:tc>
          <w:tcPr>
            <w:tcW w:type="dxa" w:w="2880"/>
          </w:tcPr>
          <w:p>
            <w:r>
              <w:t>Душі світяться крізь платформи 3 клітини</w:t>
            </w:r>
          </w:p>
        </w:tc>
        <w:tc>
          <w:tcPr>
            <w:tcW w:type="dxa" w:w="2880"/>
          </w:tcPr>
          <w:p>
            <w:r>
              <w:t>4</w:t>
            </w:r>
          </w:p>
        </w:tc>
      </w:tr>
      <w:tr>
        <w:tc>
          <w:tcPr>
            <w:tcW w:type="dxa" w:w="2880"/>
          </w:tcPr>
          <w:p>
            <w:r>
              <w:t>Щит Душі</w:t>
            </w:r>
          </w:p>
        </w:tc>
        <w:tc>
          <w:tcPr>
            <w:tcW w:type="dxa" w:w="2880"/>
          </w:tcPr>
          <w:p>
            <w:r>
              <w:t>3 сек після підбору — вороги не реагують</w:t>
            </w:r>
          </w:p>
        </w:tc>
        <w:tc>
          <w:tcPr>
            <w:tcW w:type="dxa" w:w="2880"/>
          </w:tcPr>
          <w:p>
            <w:r>
              <w:t>6</w:t>
            </w:r>
          </w:p>
        </w:tc>
      </w:tr>
      <w:tr>
        <w:tc>
          <w:tcPr>
            <w:tcW w:type="dxa" w:w="2880"/>
          </w:tcPr>
          <w:p>
            <w:r>
              <w:t>Швидкий підбір</w:t>
            </w:r>
          </w:p>
        </w:tc>
        <w:tc>
          <w:tcPr>
            <w:tcW w:type="dxa" w:w="2880"/>
          </w:tcPr>
          <w:p>
            <w:r>
              <w:t>Без анімації підбору</w:t>
            </w:r>
          </w:p>
        </w:tc>
        <w:tc>
          <w:tcPr>
            <w:tcW w:type="dxa" w:w="2880"/>
          </w:tcPr>
          <w:p>
            <w:r>
              <w:t>3</w:t>
            </w:r>
          </w:p>
        </w:tc>
      </w:tr>
      <w:tr>
        <w:tc>
          <w:tcPr>
            <w:tcW w:type="dxa" w:w="2880"/>
          </w:tcPr>
          <w:p>
            <w:r>
              <w:t>Пам'ять душі</w:t>
            </w:r>
          </w:p>
        </w:tc>
        <w:tc>
          <w:tcPr>
            <w:tcW w:type="dxa" w:w="2880"/>
          </w:tcPr>
          <w:p>
            <w:r>
              <w:t>Душа залишається на місці смерті</w:t>
            </w:r>
          </w:p>
        </w:tc>
        <w:tc>
          <w:tcPr>
            <w:tcW w:type="dxa" w:w="2880"/>
          </w:tcPr>
          <w:p>
            <w:r>
              <w:t>5</w:t>
            </w:r>
          </w:p>
        </w:tc>
      </w:tr>
    </w:tbl>
    <w:p/>
    <w:p>
      <w:r>
        <w:t>Молитва</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Апгрейд</w:t>
            </w:r>
          </w:p>
        </w:tc>
        <w:tc>
          <w:tcPr>
            <w:tcW w:type="dxa" w:w="2880"/>
            <w:shd w:val="clear" w:color="auto" w:fill="D9E2F3"/>
          </w:tcPr>
          <w:p>
            <w:r>
              <w:rPr>
                <w:b/>
              </w:rPr>
              <w:t>Ефект</w:t>
            </w:r>
          </w:p>
        </w:tc>
        <w:tc>
          <w:tcPr>
            <w:tcW w:type="dxa" w:w="2880"/>
            <w:shd w:val="clear" w:color="auto" w:fill="D9E2F3"/>
          </w:tcPr>
          <w:p>
            <w:r>
              <w:rPr>
                <w:b/>
              </w:rPr>
              <w:t>Ціна</w:t>
            </w:r>
          </w:p>
        </w:tc>
      </w:tr>
      <w:tr>
        <w:tc>
          <w:tcPr>
            <w:tcW w:type="dxa" w:w="2880"/>
          </w:tcPr>
          <w:p>
            <w:r>
              <w:t>Щит Віри</w:t>
            </w:r>
          </w:p>
        </w:tc>
        <w:tc>
          <w:tcPr>
            <w:tcW w:type="dxa" w:w="2880"/>
          </w:tcPr>
          <w:p>
            <w:r>
              <w:t>Раз на рівень автоблок одного удару</w:t>
            </w:r>
          </w:p>
        </w:tc>
        <w:tc>
          <w:tcPr>
            <w:tcW w:type="dxa" w:w="2880"/>
          </w:tcPr>
          <w:p>
            <w:r>
              <w:t>7</w:t>
            </w:r>
          </w:p>
        </w:tc>
      </w:tr>
      <w:tr>
        <w:tc>
          <w:tcPr>
            <w:tcW w:type="dxa" w:w="2880"/>
          </w:tcPr>
          <w:p>
            <w:r>
              <w:t>Очищення</w:t>
            </w:r>
          </w:p>
        </w:tc>
        <w:tc>
          <w:tcPr>
            <w:tcW w:type="dxa" w:w="2880"/>
          </w:tcPr>
          <w:p>
            <w:r>
              <w:t>−5% гріху після кожного рівня</w:t>
            </w:r>
          </w:p>
        </w:tc>
        <w:tc>
          <w:tcPr>
            <w:tcW w:type="dxa" w:w="2880"/>
          </w:tcPr>
          <w:p>
            <w:r>
              <w:t>6</w:t>
            </w:r>
          </w:p>
        </w:tc>
      </w:tr>
      <w:tr>
        <w:tc>
          <w:tcPr>
            <w:tcW w:type="dxa" w:w="2880"/>
          </w:tcPr>
          <w:p>
            <w:r>
              <w:t>Розпізнавання</w:t>
            </w:r>
          </w:p>
        </w:tc>
        <w:tc>
          <w:tcPr>
            <w:tcW w:type="dxa" w:w="2880"/>
          </w:tcPr>
          <w:p>
            <w:r>
              <w:t>Міміки і фальшиві душі підсвічені червоним</w:t>
            </w:r>
          </w:p>
        </w:tc>
        <w:tc>
          <w:tcPr>
            <w:tcW w:type="dxa" w:w="2880"/>
          </w:tcPr>
          <w:p>
            <w:r>
              <w:t>5</w:t>
            </w:r>
          </w:p>
        </w:tc>
      </w:tr>
      <w:tr>
        <w:tc>
          <w:tcPr>
            <w:tcW w:type="dxa" w:w="2880"/>
          </w:tcPr>
          <w:p>
            <w:r>
              <w:t>Стійкість до спокуси</w:t>
            </w:r>
          </w:p>
        </w:tc>
        <w:tc>
          <w:tcPr>
            <w:tcW w:type="dxa" w:w="2880"/>
          </w:tcPr>
          <w:p>
            <w:r>
              <w:t>Угода з демоном +10% замість +20%</w:t>
            </w:r>
          </w:p>
        </w:tc>
        <w:tc>
          <w:tcPr>
            <w:tcW w:type="dxa" w:w="2880"/>
          </w:tcPr>
          <w:p>
            <w:r>
              <w:t>6</w:t>
            </w:r>
          </w:p>
        </w:tc>
      </w:tr>
    </w:tbl>
    <w:p/>
    <w:p>
      <w:r>
        <w:t>Хитрість</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Апгрейд</w:t>
            </w:r>
          </w:p>
        </w:tc>
        <w:tc>
          <w:tcPr>
            <w:tcW w:type="dxa" w:w="2880"/>
            <w:shd w:val="clear" w:color="auto" w:fill="D9E2F3"/>
          </w:tcPr>
          <w:p>
            <w:r>
              <w:rPr>
                <w:b/>
              </w:rPr>
              <w:t>Ефект</w:t>
            </w:r>
          </w:p>
        </w:tc>
        <w:tc>
          <w:tcPr>
            <w:tcW w:type="dxa" w:w="2880"/>
            <w:shd w:val="clear" w:color="auto" w:fill="D9E2F3"/>
          </w:tcPr>
          <w:p>
            <w:r>
              <w:rPr>
                <w:b/>
              </w:rPr>
              <w:t>Ціна</w:t>
            </w:r>
          </w:p>
        </w:tc>
      </w:tr>
      <w:tr>
        <w:tc>
          <w:tcPr>
            <w:tcW w:type="dxa" w:w="2880"/>
          </w:tcPr>
          <w:p>
            <w:r>
              <w:t>Тихий крок</w:t>
            </w:r>
          </w:p>
        </w:tc>
        <w:tc>
          <w:tcPr>
            <w:tcW w:type="dxa" w:w="2880"/>
          </w:tcPr>
          <w:p>
            <w:r>
              <w:t>Радіус виявлення ворогів −30%</w:t>
            </w:r>
          </w:p>
        </w:tc>
        <w:tc>
          <w:tcPr>
            <w:tcW w:type="dxa" w:w="2880"/>
          </w:tcPr>
          <w:p>
            <w:r>
              <w:t>5</w:t>
            </w:r>
          </w:p>
        </w:tc>
      </w:tr>
      <w:tr>
        <w:tc>
          <w:tcPr>
            <w:tcW w:type="dxa" w:w="2880"/>
          </w:tcPr>
          <w:p>
            <w:r>
              <w:t>Тінь</w:t>
            </w:r>
          </w:p>
        </w:tc>
        <w:tc>
          <w:tcPr>
            <w:tcW w:type="dxa" w:w="2880"/>
          </w:tcPr>
          <w:p>
            <w:r>
              <w:t>Раз на рівень — 4 сек невидимість</w:t>
            </w:r>
          </w:p>
        </w:tc>
        <w:tc>
          <w:tcPr>
            <w:tcW w:type="dxa" w:w="2880"/>
          </w:tcPr>
          <w:p>
            <w:r>
              <w:t>7</w:t>
            </w:r>
          </w:p>
        </w:tc>
      </w:tr>
      <w:tr>
        <w:tc>
          <w:tcPr>
            <w:tcW w:type="dxa" w:w="2880"/>
          </w:tcPr>
          <w:p>
            <w:r>
              <w:t>Відволікання</w:t>
            </w:r>
          </w:p>
        </w:tc>
        <w:tc>
          <w:tcPr>
            <w:tcW w:type="dxa" w:w="2880"/>
          </w:tcPr>
          <w:p>
            <w:r>
              <w:t>Раз на рівень — звук у протилежному напрямку</w:t>
            </w:r>
          </w:p>
        </w:tc>
        <w:tc>
          <w:tcPr>
            <w:tcW w:type="dxa" w:w="2880"/>
          </w:tcPr>
          <w:p>
            <w:r>
              <w:t>5</w:t>
            </w:r>
          </w:p>
        </w:tc>
      </w:tr>
      <w:tr>
        <w:tc>
          <w:tcPr>
            <w:tcW w:type="dxa" w:w="2880"/>
          </w:tcPr>
          <w:p>
            <w:r>
              <w:t>Приманка</w:t>
            </w:r>
          </w:p>
        </w:tc>
        <w:tc>
          <w:tcPr>
            <w:tcW w:type="dxa" w:w="2880"/>
          </w:tcPr>
          <w:p>
            <w:r>
              <w:t>Раз на рівень — слід що відволікає ворогів 3 сек</w:t>
            </w:r>
          </w:p>
        </w:tc>
        <w:tc>
          <w:tcPr>
            <w:tcW w:type="dxa" w:w="2880"/>
          </w:tcPr>
          <w:p>
            <w:r>
              <w:t>6</w:t>
            </w:r>
          </w:p>
        </w:tc>
      </w:tr>
    </w:tbl>
    <w:p/>
    <w:p>
      <w:r>
        <w:t>Передбачення</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Апгрейд</w:t>
            </w:r>
          </w:p>
        </w:tc>
        <w:tc>
          <w:tcPr>
            <w:tcW w:type="dxa" w:w="2880"/>
            <w:shd w:val="clear" w:color="auto" w:fill="D9E2F3"/>
          </w:tcPr>
          <w:p>
            <w:r>
              <w:rPr>
                <w:b/>
              </w:rPr>
              <w:t>Ефект</w:t>
            </w:r>
          </w:p>
        </w:tc>
        <w:tc>
          <w:tcPr>
            <w:tcW w:type="dxa" w:w="2880"/>
            <w:shd w:val="clear" w:color="auto" w:fill="D9E2F3"/>
          </w:tcPr>
          <w:p>
            <w:r>
              <w:rPr>
                <w:b/>
              </w:rPr>
              <w:t>Ціна</w:t>
            </w:r>
          </w:p>
        </w:tc>
      </w:tr>
      <w:tr>
        <w:tc>
          <w:tcPr>
            <w:tcW w:type="dxa" w:w="2880"/>
          </w:tcPr>
          <w:p>
            <w:r>
              <w:t>Карта</w:t>
            </w:r>
          </w:p>
        </w:tc>
        <w:tc>
          <w:tcPr>
            <w:tcW w:type="dxa" w:w="2880"/>
          </w:tcPr>
          <w:p>
            <w:r>
              <w:t>Карту рівня показано 3 сек перед стартом</w:t>
            </w:r>
          </w:p>
        </w:tc>
        <w:tc>
          <w:tcPr>
            <w:tcW w:type="dxa" w:w="2880"/>
          </w:tcPr>
          <w:p>
            <w:r>
              <w:t>4</w:t>
            </w:r>
          </w:p>
        </w:tc>
      </w:tr>
      <w:tr>
        <w:tc>
          <w:tcPr>
            <w:tcW w:type="dxa" w:w="2880"/>
          </w:tcPr>
          <w:p>
            <w:r>
              <w:t>Передчуття</w:t>
            </w:r>
          </w:p>
        </w:tc>
        <w:tc>
          <w:tcPr>
            <w:tcW w:type="dxa" w:w="2880"/>
          </w:tcPr>
          <w:p>
            <w:r>
              <w:t>Пастки блимають за 1 сек до спрацювання</w:t>
            </w:r>
          </w:p>
        </w:tc>
        <w:tc>
          <w:tcPr>
            <w:tcW w:type="dxa" w:w="2880"/>
          </w:tcPr>
          <w:p>
            <w:r>
              <w:t>5</w:t>
            </w:r>
          </w:p>
        </w:tc>
      </w:tr>
      <w:tr>
        <w:tc>
          <w:tcPr>
            <w:tcW w:type="dxa" w:w="2880"/>
          </w:tcPr>
          <w:p>
            <w:r>
              <w:t>Трекер</w:t>
            </w:r>
          </w:p>
        </w:tc>
        <w:tc>
          <w:tcPr>
            <w:tcW w:type="dxa" w:w="2880"/>
          </w:tcPr>
          <w:p>
            <w:r>
              <w:t>Стрілка до найближчої душі</w:t>
            </w:r>
          </w:p>
        </w:tc>
        <w:tc>
          <w:tcPr>
            <w:tcW w:type="dxa" w:w="2880"/>
          </w:tcPr>
          <w:p>
            <w:r>
              <w:t>4</w:t>
            </w:r>
          </w:p>
        </w:tc>
      </w:tr>
      <w:tr>
        <w:tc>
          <w:tcPr>
            <w:tcW w:type="dxa" w:w="2880"/>
          </w:tcPr>
          <w:p>
            <w:r>
              <w:t>Пам'ять шляху</w:t>
            </w:r>
          </w:p>
        </w:tc>
        <w:tc>
          <w:tcPr>
            <w:tcW w:type="dxa" w:w="2880"/>
          </w:tcPr>
          <w:p>
            <w:r>
              <w:t>Після смерті — показує де загинув і що було поруч</w:t>
            </w:r>
          </w:p>
        </w:tc>
        <w:tc>
          <w:tcPr>
            <w:tcW w:type="dxa" w:w="2880"/>
          </w:tcPr>
          <w:p>
            <w:r>
              <w:t>3</w:t>
            </w:r>
          </w:p>
        </w:tc>
      </w:tr>
    </w:tbl>
    <w:p/>
    <w:p>
      <w:r>
        <w:t>────────────────────────────────────────────────────────────</w:t>
      </w:r>
    </w:p>
    <w:p/>
    <w:p>
      <w:pPr>
        <w:pStyle w:val="Heading2"/>
      </w:pPr>
      <w:r>
        <w:t>11. Система смерті та Respawn</w:t>
      </w:r>
    </w:p>
    <w:p/>
    <w:p>
      <w:r>
        <w:t>Конфіг: death_system_config.json</w:t>
      </w:r>
    </w:p>
    <w:p/>
    <w:p>
      <w:pPr>
        <w:pStyle w:val="Heading3"/>
      </w:pPr>
      <w:r>
        <w:t>Послідовність смерті</w:t>
      </w:r>
    </w:p>
    <w:p>
      <w:r>
        <w:t>1. Анімація смерті</w:t>
      </w:r>
    </w:p>
    <w:p>
      <w:r>
        <w:t>2. Екран темніє</w:t>
      </w:r>
    </w:p>
    <w:p>
      <w:r>
        <w:t>3. Гріх +5%</w:t>
      </w:r>
    </w:p>
    <w:p>
      <w:r>
        <w:t>4. Якщо несла душу — вона падає на місці смерті</w:t>
      </w:r>
    </w:p>
    <w:p>
      <w:r>
        <w:t>5. Лічильник смертей +1</w:t>
      </w:r>
    </w:p>
    <w:p>
      <w:r>
        <w:t>6. Перевірка ліміту</w:t>
      </w:r>
    </w:p>
    <w:p>
      <w:r>
        <w:t>7. Respawn</w:t>
      </w:r>
    </w:p>
    <w:p/>
    <w:p>
      <w:pPr>
        <w:pStyle w:val="Heading3"/>
      </w:pPr>
      <w:r>
        <w:t>Ліміти по типах рівнів</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Тип рівня</w:t>
            </w:r>
          </w:p>
        </w:tc>
        <w:tc>
          <w:tcPr>
            <w:tcW w:type="dxa" w:w="2880"/>
            <w:shd w:val="clear" w:color="auto" w:fill="D9E2F3"/>
          </w:tcPr>
          <w:p>
            <w:r>
              <w:rPr>
                <w:b/>
              </w:rPr>
              <w:t>Ліміт</w:t>
            </w:r>
          </w:p>
        </w:tc>
        <w:tc>
          <w:tcPr>
            <w:tcW w:type="dxa" w:w="2880"/>
            <w:shd w:val="clear" w:color="auto" w:fill="D9E2F3"/>
          </w:tcPr>
          <w:p>
            <w:r>
              <w:rPr>
                <w:b/>
              </w:rPr>
              <w:t>Поведінка при перевищенні</w:t>
            </w:r>
          </w:p>
        </w:tc>
      </w:tr>
      <w:tr>
        <w:tc>
          <w:tcPr>
            <w:tcW w:type="dxa" w:w="2880"/>
          </w:tcPr>
          <w:p>
            <w:r>
              <w:t>platformer</w:t>
            </w:r>
          </w:p>
        </w:tc>
        <w:tc>
          <w:tcPr>
            <w:tcW w:type="dxa" w:w="2880"/>
          </w:tcPr>
          <w:p>
            <w:r>
              <w:t>3</w:t>
            </w:r>
          </w:p>
        </w:tc>
        <w:tc>
          <w:tcPr>
            <w:tcW w:type="dxa" w:w="2880"/>
          </w:tcPr>
          <w:p>
            <w:r>
              <w:t>М'який — +1 extra life, +5% гріху</w:t>
            </w:r>
          </w:p>
        </w:tc>
      </w:tr>
      <w:tr>
        <w:tc>
          <w:tcPr>
            <w:tcW w:type="dxa" w:w="2880"/>
          </w:tcPr>
          <w:p>
            <w:r>
              <w:t>vertical</w:t>
            </w:r>
          </w:p>
        </w:tc>
        <w:tc>
          <w:tcPr>
            <w:tcW w:type="dxa" w:w="2880"/>
          </w:tcPr>
          <w:p>
            <w:r>
              <w:t>3</w:t>
            </w:r>
          </w:p>
        </w:tc>
        <w:tc>
          <w:tcPr>
            <w:tcW w:type="dxa" w:w="2880"/>
          </w:tcPr>
          <w:p>
            <w:r>
              <w:t>М'який</w:t>
            </w:r>
          </w:p>
        </w:tc>
      </w:tr>
      <w:tr>
        <w:tc>
          <w:tcPr>
            <w:tcW w:type="dxa" w:w="2880"/>
          </w:tcPr>
          <w:p>
            <w:r>
              <w:t>labyrinth</w:t>
            </w:r>
          </w:p>
        </w:tc>
        <w:tc>
          <w:tcPr>
            <w:tcW w:type="dxa" w:w="2880"/>
          </w:tcPr>
          <w:p>
            <w:r>
              <w:t>3</w:t>
            </w:r>
          </w:p>
        </w:tc>
        <w:tc>
          <w:tcPr>
            <w:tcW w:type="dxa" w:w="2880"/>
          </w:tcPr>
          <w:p>
            <w:r>
              <w:t>М'який</w:t>
            </w:r>
          </w:p>
        </w:tc>
      </w:tr>
      <w:tr>
        <w:tc>
          <w:tcPr>
            <w:tcW w:type="dxa" w:w="2880"/>
          </w:tcPr>
          <w:p>
            <w:r>
              <w:t>void</w:t>
            </w:r>
          </w:p>
        </w:tc>
        <w:tc>
          <w:tcPr>
            <w:tcW w:type="dxa" w:w="2880"/>
          </w:tcPr>
          <w:p>
            <w:r>
              <w:t>5</w:t>
            </w:r>
          </w:p>
        </w:tc>
        <w:tc>
          <w:tcPr>
            <w:tcW w:type="dxa" w:w="2880"/>
          </w:tcPr>
          <w:p>
            <w:r>
              <w:t>М'який (більше бо рівні довші)</w:t>
            </w:r>
          </w:p>
        </w:tc>
      </w:tr>
      <w:tr>
        <w:tc>
          <w:tcPr>
            <w:tcW w:type="dxa" w:w="2880"/>
          </w:tcPr>
          <w:p>
            <w:r>
              <w:t>escape</w:t>
            </w:r>
          </w:p>
        </w:tc>
        <w:tc>
          <w:tcPr>
            <w:tcW w:type="dxa" w:w="2880"/>
          </w:tcPr>
          <w:p>
            <w:r>
              <w:t>3</w:t>
            </w:r>
          </w:p>
        </w:tc>
        <w:tc>
          <w:tcPr>
            <w:tcW w:type="dxa" w:w="2880"/>
          </w:tcPr>
          <w:p>
            <w:r>
              <w:t>М'який</w:t>
            </w:r>
          </w:p>
        </w:tc>
      </w:tr>
      <w:tr>
        <w:tc>
          <w:tcPr>
            <w:tcW w:type="dxa" w:w="2880"/>
          </w:tcPr>
          <w:p>
            <w:r>
              <w:t>boss</w:t>
            </w:r>
          </w:p>
        </w:tc>
        <w:tc>
          <w:tcPr>
            <w:tcW w:type="dxa" w:w="2880"/>
          </w:tcPr>
          <w:p>
            <w:r>
              <w:t>необмежено</w:t>
            </w:r>
          </w:p>
        </w:tc>
        <w:tc>
          <w:tcPr>
            <w:tcW w:type="dxa" w:w="2880"/>
          </w:tcPr>
          <w:p>
            <w:r>
              <w:t>—</w:t>
            </w:r>
          </w:p>
        </w:tc>
      </w:tr>
    </w:tbl>
    <w:p/>
    <w:p>
      <w:r>
        <w:t>М'який ліміт — гравець не вилітає з рівня. Отримує ще одне життя але платить гріхом.</w:t>
      </w:r>
    </w:p>
    <w:p/>
    <w:p>
      <w:pPr>
        <w:pStyle w:val="Heading3"/>
      </w:pPr>
      <w:r>
        <w:t>Точки respawn</w:t>
      </w:r>
    </w:p>
    <w:p>
      <w:pPr>
        <w:pStyle w:val="ListBullet"/>
      </w:pPr>
      <w:r>
        <w:t>Початок рівня</w:t>
      </w:r>
    </w:p>
    <w:p>
      <w:pPr>
        <w:pStyle w:val="ListBullet"/>
      </w:pPr>
      <w:r>
        <w:t>Початок секції escape</w:t>
      </w:r>
    </w:p>
    <w:p>
      <w:pPr>
        <w:pStyle w:val="ListBullet"/>
      </w:pPr>
      <w:r>
        <w:t>Вхід у бос-арену</w:t>
      </w:r>
    </w:p>
    <w:p/>
    <w:p>
      <w:r>
        <w:t>────────────────────────────────────────────────────────────</w:t>
      </w:r>
    </w:p>
    <w:p/>
    <w:p>
      <w:pPr>
        <w:pStyle w:val="Heading2"/>
      </w:pPr>
      <w:r>
        <w:t>12. Збереження</w:t>
      </w:r>
    </w:p>
    <w:p/>
    <w:p>
      <w:r>
        <w:t>Конфіг та скрипт: scripts/SaveManager.gd</w:t>
      </w:r>
    </w:p>
    <w:p/>
    <w:p>
      <w:pPr>
        <w:pStyle w:val="ListBullet"/>
      </w:pPr>
      <w:r>
        <w:t>3 слоти збереження (user://saves/slot_1.json і т.д.)</w:t>
      </w:r>
    </w:p>
    <w:p>
      <w:pPr>
        <w:pStyle w:val="ListBullet"/>
      </w:pPr>
      <w:r>
        <w:t>Перед кожним записом — backup копія (slot_1_backup.json)</w:t>
      </w:r>
    </w:p>
    <w:p>
      <w:pPr>
        <w:pStyle w:val="ListBullet"/>
      </w:pPr>
      <w:r>
        <w:t>При пошкодженому файлі — автоматичне відновлення з backup</w:t>
      </w:r>
    </w:p>
    <w:p>
      <w:pPr>
        <w:pStyle w:val="ListBullet"/>
      </w:pPr>
      <w:r>
        <w:t>Зберігається після кожного рівня (при появі екрану level complete)</w:t>
      </w:r>
    </w:p>
    <w:p>
      <w:pPr>
        <w:pStyle w:val="ListBullet"/>
      </w:pPr>
      <w:r>
        <w:t>Cloud stub — заглушка для майбутньої синхронізації (CLOUD_ENABLED = false)</w:t>
      </w:r>
    </w:p>
    <w:p/>
    <w:p>
      <w:pPr>
        <w:pStyle w:val="Heading3"/>
      </w:pPr>
      <w:r>
        <w:t>Що зберігається</w:t>
      </w:r>
    </w:p>
    <w:p>
      <w:pPr>
        <w:pStyle w:val="ListBullet"/>
      </w:pPr>
      <w:r>
        <w:t>Поточний рівень та коло</w:t>
      </w:r>
    </w:p>
    <w:p>
      <w:pPr>
        <w:pStyle w:val="ListBullet"/>
      </w:pPr>
      <w:r>
        <w:t>Зібрані душі та приховані душі</w:t>
      </w:r>
    </w:p>
    <w:p>
      <w:pPr>
        <w:pStyle w:val="ListBullet"/>
      </w:pPr>
      <w:r>
        <w:t>Куплені апгрейди та баланс Світла</w:t>
      </w:r>
    </w:p>
    <w:p>
      <w:pPr>
        <w:pStyle w:val="ListBullet"/>
      </w:pPr>
      <w:r>
        <w:t>Поточний гріх</w:t>
      </w:r>
    </w:p>
    <w:p>
      <w:pPr>
        <w:pStyle w:val="ListBullet"/>
      </w:pPr>
      <w:r>
        <w:t>Налаштування (звук, мова, графіка)</w:t>
      </w:r>
    </w:p>
    <w:p>
      <w:pPr>
        <w:pStyle w:val="ListBullet"/>
      </w:pPr>
      <w:r>
        <w:t>Прапорець no_ads_purchased</w:t>
      </w:r>
    </w:p>
    <w:p>
      <w:pPr>
        <w:pStyle w:val="ListBullet"/>
      </w:pPr>
      <w:r>
        <w:t>Переглянуті підказки туторіалу</w:t>
      </w:r>
    </w:p>
    <w:p/>
    <w:p>
      <w:r>
        <w:t>────────────────────────────────────────────────────────────</w:t>
      </w:r>
    </w:p>
    <w:p/>
    <w:p>
      <w:pPr>
        <w:pStyle w:val="Heading2"/>
      </w:pPr>
      <w:r>
        <w:t>13. UI Екрани</w:t>
      </w:r>
    </w:p>
    <w:p/>
    <w:p>
      <w:pPr>
        <w:pStyle w:val="Heading3"/>
      </w:pPr>
      <w:r>
        <w:t>HUD (під час гри)</w:t>
      </w:r>
    </w:p>
    <w:p>
      <w:r>
        <w:t>Конфіг: hud_config.json</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Елемент</w:t>
            </w:r>
          </w:p>
        </w:tc>
        <w:tc>
          <w:tcPr>
            <w:tcW w:type="dxa" w:w="2880"/>
            <w:shd w:val="clear" w:color="auto" w:fill="D9E2F3"/>
          </w:tcPr>
          <w:p>
            <w:r>
              <w:rPr>
                <w:b/>
              </w:rPr>
              <w:t>Позиція</w:t>
            </w:r>
          </w:p>
        </w:tc>
        <w:tc>
          <w:tcPr>
            <w:tcW w:type="dxa" w:w="2880"/>
            <w:shd w:val="clear" w:color="auto" w:fill="D9E2F3"/>
          </w:tcPr>
          <w:p>
            <w:r>
              <w:rPr>
                <w:b/>
              </w:rPr>
              <w:t>Опис</w:t>
            </w:r>
          </w:p>
        </w:tc>
      </w:tr>
      <w:tr>
        <w:tc>
          <w:tcPr>
            <w:tcW w:type="dxa" w:w="2880"/>
          </w:tcPr>
          <w:p>
            <w:r>
              <w:t>Серця (HP)</w:t>
            </w:r>
          </w:p>
        </w:tc>
        <w:tc>
          <w:tcPr>
            <w:tcW w:type="dxa" w:w="2880"/>
          </w:tcPr>
          <w:p>
            <w:r>
              <w:t>Верхній лівий</w:t>
            </w:r>
          </w:p>
        </w:tc>
        <w:tc>
          <w:tcPr>
            <w:tcW w:type="dxa" w:w="2880"/>
          </w:tcPr>
          <w:p>
            <w:r>
              <w:t>Іконки серць</w:t>
            </w:r>
          </w:p>
        </w:tc>
      </w:tr>
      <w:tr>
        <w:tc>
          <w:tcPr>
            <w:tcW w:type="dxa" w:w="2880"/>
          </w:tcPr>
          <w:p>
            <w:r>
              <w:t>Інфо рівня</w:t>
            </w:r>
          </w:p>
        </w:tc>
        <w:tc>
          <w:tcPr>
            <w:tcW w:type="dxa" w:w="2880"/>
          </w:tcPr>
          <w:p>
            <w:r>
              <w:t>Верхній центр</w:t>
            </w:r>
          </w:p>
        </w:tc>
        <w:tc>
          <w:tcPr>
            <w:tcW w:type="dxa" w:w="2880"/>
          </w:tcPr>
          <w:p>
            <w:r>
              <w:t>"Коло X • Рівень Y" — зникає через 3 сек</w:t>
            </w:r>
          </w:p>
        </w:tc>
      </w:tr>
      <w:tr>
        <w:tc>
          <w:tcPr>
            <w:tcW w:type="dxa" w:w="2880"/>
          </w:tcPr>
          <w:p>
            <w:r>
              <w:t>Лічильник душ</w:t>
            </w:r>
          </w:p>
        </w:tc>
        <w:tc>
          <w:tcPr>
            <w:tcW w:type="dxa" w:w="2880"/>
          </w:tcPr>
          <w:p>
            <w:r>
              <w:t>Верхній правий</w:t>
            </w:r>
          </w:p>
        </w:tc>
        <w:tc>
          <w:tcPr>
            <w:tcW w:type="dxa" w:w="2880"/>
          </w:tcPr>
          <w:p>
            <w:r>
              <w:t>X / 100 зібраних</w:t>
            </w:r>
          </w:p>
        </w:tc>
      </w:tr>
      <w:tr>
        <w:tc>
          <w:tcPr>
            <w:tcW w:type="dxa" w:w="2880"/>
          </w:tcPr>
          <w:p>
            <w:r>
              <w:t>Здібності</w:t>
            </w:r>
          </w:p>
        </w:tc>
        <w:tc>
          <w:tcPr>
            <w:tcW w:type="dxa" w:w="2880"/>
          </w:tcPr>
          <w:p>
            <w:r>
              <w:t>Нижній лівий</w:t>
            </w:r>
          </w:p>
        </w:tc>
        <w:tc>
          <w:tcPr>
            <w:tcW w:type="dxa" w:w="2880"/>
          </w:tcPr>
          <w:p>
            <w:r>
              <w:t>Слоти активних апгрейдів</w:t>
            </w:r>
          </w:p>
        </w:tc>
      </w:tr>
      <w:tr>
        <w:tc>
          <w:tcPr>
            <w:tcW w:type="dxa" w:w="2880"/>
          </w:tcPr>
          <w:p>
            <w:r>
              <w:t>Активні бонуси</w:t>
            </w:r>
          </w:p>
        </w:tc>
        <w:tc>
          <w:tcPr>
            <w:tcW w:type="dxa" w:w="2880"/>
          </w:tcPr>
          <w:p>
            <w:r>
              <w:t>Нижній центр</w:t>
            </w:r>
          </w:p>
        </w:tc>
        <w:tc>
          <w:tcPr>
            <w:tcW w:type="dxa" w:w="2880"/>
          </w:tcPr>
          <w:p>
            <w:r>
              <w:t>Іконки активних бонусів</w:t>
            </w:r>
          </w:p>
        </w:tc>
      </w:tr>
      <w:tr>
        <w:tc>
          <w:tcPr>
            <w:tcW w:type="dxa" w:w="2880"/>
          </w:tcPr>
          <w:p>
            <w:r>
              <w:t>Душі рівня</w:t>
            </w:r>
          </w:p>
        </w:tc>
        <w:tc>
          <w:tcPr>
            <w:tcW w:type="dxa" w:w="2880"/>
          </w:tcPr>
          <w:p>
            <w:r>
              <w:t>Нижній правий</w:t>
            </w:r>
          </w:p>
        </w:tc>
        <w:tc>
          <w:tcPr>
            <w:tcW w:type="dxa" w:w="2880"/>
          </w:tcPr>
          <w:p>
            <w:r>
              <w:t>X / Y на поточному рівні</w:t>
            </w:r>
          </w:p>
        </w:tc>
      </w:tr>
      <w:tr>
        <w:tc>
          <w:tcPr>
            <w:tcW w:type="dxa" w:w="2880"/>
          </w:tcPr>
          <w:p>
            <w:r>
              <w:t>Шкала гріху</w:t>
            </w:r>
          </w:p>
        </w:tc>
        <w:tc>
          <w:tcPr>
            <w:tcW w:type="dxa" w:w="2880"/>
          </w:tcPr>
          <w:p>
            <w:r>
              <w:t>Низ (повна ширина)</w:t>
            </w:r>
          </w:p>
        </w:tc>
        <w:tc>
          <w:tcPr>
            <w:tcW w:type="dxa" w:w="2880"/>
          </w:tcPr>
          <w:p>
            <w:r>
              <w:t>Кольорова шкала 0–100%</w:t>
            </w:r>
          </w:p>
        </w:tc>
      </w:tr>
    </w:tbl>
    <w:p/>
    <w:p>
      <w:r>
        <w:t>Стани бонусів:</w:t>
      </w:r>
    </w:p>
    <w:p>
      <w:pPr>
        <w:pStyle w:val="ListBullet"/>
      </w:pPr>
      <w:r>
        <w:t>Активний: нормально</w:t>
      </w:r>
    </w:p>
    <w:p>
      <w:pPr>
        <w:pStyle w:val="ListBullet"/>
      </w:pPr>
      <w:r>
        <w:t>Закінчується (&lt; 3 сек): блимає червоним</w:t>
      </w:r>
    </w:p>
    <w:p>
      <w:pPr>
        <w:pStyle w:val="ListBullet"/>
      </w:pPr>
      <w:r>
        <w:t>Закінчився: плавно зникає</w:t>
      </w:r>
    </w:p>
    <w:p/>
    <w:p>
      <w:pPr>
        <w:pStyle w:val="Heading3"/>
      </w:pPr>
      <w:r>
        <w:t>Пауза</w:t>
      </w:r>
    </w:p>
    <w:p>
      <w:r>
        <w:t xml:space="preserve">Конфіг: pause_screen_config.json  </w:t>
      </w:r>
    </w:p>
    <w:p>
      <w:r>
        <w:t>Trigger: кнопка пауза або Escape. Blur overlay.</w:t>
      </w:r>
    </w:p>
    <w:p/>
    <w:p>
      <w:r>
        <w:t xml:space="preserve">Кнопки: Продовжити / Колекція / Налаштування / Головне меню  </w:t>
      </w:r>
    </w:p>
    <w:p>
      <w:r>
        <w:t>При виборі "Головне меню" — підтвердження з попередженням що душа в руках буде втрачена.</w:t>
      </w:r>
    </w:p>
    <w:p/>
    <w:p>
      <w:pPr>
        <w:pStyle w:val="Heading3"/>
      </w:pPr>
      <w:r>
        <w:t>Level Complete</w:t>
      </w:r>
    </w:p>
    <w:p>
      <w:r>
        <w:t>Конфіг: level_complete_config.json</w:t>
      </w:r>
    </w:p>
    <w:p/>
    <w:p>
      <w:r>
        <w:t>Зірки:</w:t>
      </w:r>
    </w:p>
    <w:p>
      <w:pPr>
        <w:pStyle w:val="ListBullet"/>
      </w:pPr>
      <w:r>
        <w:t>★★★ — всі душі + 0 смертей</w:t>
      </w:r>
    </w:p>
    <w:p>
      <w:pPr>
        <w:pStyle w:val="ListBullet"/>
      </w:pPr>
      <w:r>
        <w:t>★★☆ — всі душі + ≤ 2 смерті</w:t>
      </w:r>
    </w:p>
    <w:p>
      <w:pPr>
        <w:pStyle w:val="ListBullet"/>
      </w:pPr>
      <w:r>
        <w:t>★☆☆ — інакше</w:t>
      </w:r>
    </w:p>
    <w:p/>
    <w:p>
      <w:r>
        <w:t xml:space="preserve">Показує: душі / смерті / приріст гріху / зароблене Світло / портрети знайдених душ.  </w:t>
      </w:r>
    </w:p>
    <w:p>
      <w:r>
        <w:t>Кнопки: Хаб Раю / Наступний рівень.</w:t>
      </w:r>
    </w:p>
    <w:p/>
    <w:p>
      <w:pPr>
        <w:pStyle w:val="Heading3"/>
      </w:pPr>
      <w:r>
        <w:t>Колекція душ</w:t>
      </w:r>
    </w:p>
    <w:p>
      <w:r>
        <w:t>Конфіг: collection_screen_config.json</w:t>
      </w:r>
    </w:p>
    <w:p/>
    <w:p>
      <w:r>
        <w:t>Сітка 8 колонок. Стани:</w:t>
      </w:r>
    </w:p>
    <w:p>
      <w:pPr>
        <w:pStyle w:val="ListBullet"/>
      </w:pPr>
      <w:r>
        <w:t>Збережена звичайна: срібна рамка</w:t>
      </w:r>
    </w:p>
    <w:p>
      <w:pPr>
        <w:pStyle w:val="ListBullet"/>
      </w:pPr>
      <w:r>
        <w:t>Збережена прихована: золота рамка + ✦</w:t>
      </w:r>
    </w:p>
    <w:p>
      <w:pPr>
        <w:pStyle w:val="ListBullet"/>
      </w:pPr>
      <w:r>
        <w:t>Не знайдена звичайна: темна + ?</w:t>
      </w:r>
    </w:p>
    <w:p>
      <w:pPr>
        <w:pStyle w:val="ListBullet"/>
      </w:pPr>
      <w:r>
        <w:t>Не знайдена прихована: золота рамка + ? (видима завжди)</w:t>
      </w:r>
    </w:p>
    <w:p/>
    <w:p>
      <w:r>
        <w:t>Лічильник ✦ завжди видимий. Доступна з головного меню та паузи.</w:t>
      </w:r>
    </w:p>
    <w:p/>
    <w:p>
      <w:r>
        <w:t>При 100/100: теплий блиск + тихий дзвін + маленький текстовий попап.</w:t>
      </w:r>
    </w:p>
    <w:p/>
    <w:p>
      <w:pPr>
        <w:pStyle w:val="Heading3"/>
      </w:pPr>
      <w:r>
        <w:t>Хаб Раю</w:t>
      </w:r>
    </w:p>
    <w:p>
      <w:r>
        <w:t>Конфіг: hub_config.json</w:t>
      </w:r>
    </w:p>
    <w:p/>
    <w:p>
      <w:r>
        <w:t>З'являється перед кожним рівнем (можна пропустити). Показує повідомлення Бога, стан гравця, кнопку старту. Пролог (рівень 1) — не можна пропустити.</w:t>
      </w:r>
    </w:p>
    <w:p/>
    <w:p>
      <w:pPr>
        <w:pStyle w:val="Heading3"/>
      </w:pPr>
      <w:r>
        <w:t>Головне меню</w:t>
      </w:r>
    </w:p>
    <w:p>
      <w:r>
        <w:t>Кнопки: Грати / Збережені Душі / Налаштування / Без реклами / Підтримати / Вийти.</w:t>
      </w:r>
    </w:p>
    <w:p/>
    <w:p>
      <w:r>
        <w:t>Слоти збереження: показують поточне коло, рівень, кількість душ, час гри.</w:t>
      </w:r>
    </w:p>
    <w:p/>
    <w:p>
      <w:pPr>
        <w:pStyle w:val="Heading3"/>
      </w:pPr>
      <w:r>
        <w:t>Налаштування</w:t>
      </w:r>
    </w:p>
    <w:p>
      <w:r>
        <w:t>Конфіг: settings_config.json</w:t>
      </w:r>
    </w:p>
    <w:p/>
    <w:p>
      <w:r>
        <w:t>3 вкладки:</w:t>
      </w:r>
    </w:p>
    <w:p>
      <w:pPr>
        <w:pStyle w:val="ListBullet"/>
      </w:pPr>
      <w:r>
        <w:t>Звук: Master / Music / SFX слайдери (0–100), Вимкнути все</w:t>
      </w:r>
    </w:p>
    <w:p>
      <w:pPr>
        <w:pStyle w:val="ListBullet"/>
      </w:pPr>
      <w:r>
        <w:t>Мова: Українська / English (застосовується миттєво)</w:t>
      </w:r>
    </w:p>
    <w:p>
      <w:pPr>
        <w:pStyle w:val="ListBullet"/>
      </w:pPr>
      <w:r>
        <w:t>Графіка: Повноекранний, Роздільна здатність (якщо не fullscreen), Якість Low/Medium/High, V-Sync</w:t>
      </w:r>
    </w:p>
    <w:p/>
    <w:p>
      <w:r>
        <w:t>Зберігається в user://settings.json при кожній зміні.</w:t>
      </w:r>
    </w:p>
    <w:p/>
    <w:p>
      <w:r>
        <w:t>────────────────────────────────────────────────────────────</w:t>
      </w:r>
    </w:p>
    <w:p/>
    <w:p>
      <w:pPr>
        <w:pStyle w:val="Heading2"/>
      </w:pPr>
      <w:r>
        <w:t>14. Музика та звуки</w:t>
      </w:r>
    </w:p>
    <w:p/>
    <w:p>
      <w:r>
        <w:t>Конфіг: audio_config.json</w:t>
      </w:r>
    </w:p>
    <w:p/>
    <w:p>
      <w:pPr>
        <w:pStyle w:val="Heading3"/>
      </w:pPr>
      <w:r>
        <w:t>Аудіо шини</w:t>
      </w:r>
    </w:p>
    <w:p>
      <w:pPr>
        <w:pStyle w:val="ListBullet"/>
      </w:pPr>
      <w:r>
        <w:t>Master — глобальна гучність</w:t>
      </w:r>
    </w:p>
    <w:p>
      <w:pPr>
        <w:pStyle w:val="ListBullet"/>
      </w:pPr>
      <w:r>
        <w:t>Music — фонова музика</w:t>
      </w:r>
    </w:p>
    <w:p>
      <w:pPr>
        <w:pStyle w:val="ListBullet"/>
      </w:pPr>
      <w:r>
        <w:t>SFX — всі ефекти</w:t>
      </w:r>
    </w:p>
    <w:p/>
    <w:p>
      <w:pPr>
        <w:pStyle w:val="Heading3"/>
      </w:pPr>
      <w:r>
        <w:t>Адаптивна музика</w:t>
      </w:r>
    </w:p>
    <w:p>
      <w:r>
        <w:t>Кожне коло має 4 шари що змішуються в реальному часі:</w:t>
      </w:r>
    </w:p>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Шар</w:t>
            </w:r>
          </w:p>
        </w:tc>
        <w:tc>
          <w:tcPr>
            <w:tcW w:type="dxa" w:w="4320"/>
            <w:shd w:val="clear" w:color="auto" w:fill="D9E2F3"/>
          </w:tcPr>
          <w:p>
            <w:r>
              <w:rPr>
                <w:b/>
              </w:rPr>
              <w:t>Коли активний</w:t>
            </w:r>
          </w:p>
        </w:tc>
      </w:tr>
      <w:tr>
        <w:tc>
          <w:tcPr>
            <w:tcW w:type="dxa" w:w="4320"/>
          </w:tcPr>
          <w:p>
            <w:r>
              <w:t>`base`</w:t>
            </w:r>
          </w:p>
        </w:tc>
        <w:tc>
          <w:tcPr>
            <w:tcW w:type="dxa" w:w="4320"/>
          </w:tcPr>
          <w:p>
            <w:r>
              <w:t>Завжди</w:t>
            </w:r>
          </w:p>
        </w:tc>
      </w:tr>
      <w:tr>
        <w:tc>
          <w:tcPr>
            <w:tcW w:type="dxa" w:w="4320"/>
          </w:tcPr>
          <w:p>
            <w:r>
              <w:t>`tension`</w:t>
            </w:r>
          </w:p>
        </w:tc>
        <w:tc>
          <w:tcPr>
            <w:tcW w:type="dxa" w:w="4320"/>
          </w:tcPr>
          <w:p>
            <w:r>
              <w:t>Ворог помітив (ALERT)</w:t>
            </w:r>
          </w:p>
        </w:tc>
      </w:tr>
      <w:tr>
        <w:tc>
          <w:tcPr>
            <w:tcW w:type="dxa" w:w="4320"/>
          </w:tcPr>
          <w:p>
            <w:r>
              <w:t>`chase`</w:t>
            </w:r>
          </w:p>
        </w:tc>
        <w:tc>
          <w:tcPr>
            <w:tcW w:type="dxa" w:w="4320"/>
          </w:tcPr>
          <w:p>
            <w:r>
              <w:t>Активне переслідування</w:t>
            </w:r>
          </w:p>
        </w:tc>
      </w:tr>
      <w:tr>
        <w:tc>
          <w:tcPr>
            <w:tcW w:type="dxa" w:w="4320"/>
          </w:tcPr>
          <w:p>
            <w:r>
              <w:t>`carry`</w:t>
            </w:r>
          </w:p>
        </w:tc>
        <w:tc>
          <w:tcPr>
            <w:tcW w:type="dxa" w:w="4320"/>
          </w:tcPr>
          <w:p>
            <w:r>
              <w:t>Гравець несе душу</w:t>
            </w:r>
          </w:p>
        </w:tc>
      </w:tr>
    </w:tbl>
    <w:p/>
    <w:p>
      <w:r>
        <w:t>Crossfade між станами: 0.8–1.5 сек. Немає різких переключень.</w:t>
      </w:r>
    </w:p>
    <w:p/>
    <w:p>
      <w:pPr>
        <w:pStyle w:val="Heading3"/>
      </w:pPr>
      <w:r>
        <w:t>Характер музики по колах</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Коло</w:t>
            </w:r>
          </w:p>
        </w:tc>
        <w:tc>
          <w:tcPr>
            <w:tcW w:type="dxa" w:w="2880"/>
            <w:shd w:val="clear" w:color="auto" w:fill="D9E2F3"/>
          </w:tcPr>
          <w:p>
            <w:r>
              <w:rPr>
                <w:b/>
              </w:rPr>
              <w:t>Назва</w:t>
            </w:r>
          </w:p>
        </w:tc>
        <w:tc>
          <w:tcPr>
            <w:tcW w:type="dxa" w:w="2880"/>
            <w:shd w:val="clear" w:color="auto" w:fill="D9E2F3"/>
          </w:tcPr>
          <w:p>
            <w:r>
              <w:rPr>
                <w:b/>
              </w:rPr>
              <w:t>Стиль</w:t>
            </w:r>
          </w:p>
        </w:tc>
      </w:tr>
      <w:tr>
        <w:tc>
          <w:tcPr>
            <w:tcW w:type="dxa" w:w="2880"/>
          </w:tcPr>
          <w:p>
            <w:r>
              <w:t>1</w:t>
            </w:r>
          </w:p>
        </w:tc>
        <w:tc>
          <w:tcPr>
            <w:tcW w:type="dxa" w:w="2880"/>
          </w:tcPr>
          <w:p>
            <w:r>
              <w:t>Передпокій</w:t>
            </w:r>
          </w:p>
        </w:tc>
        <w:tc>
          <w:tcPr>
            <w:tcW w:type="dxa" w:w="2880"/>
          </w:tcPr>
          <w:p>
            <w:r>
              <w:t>Майже тиша, поодинокі ноти фортепіано</w:t>
            </w:r>
          </w:p>
        </w:tc>
      </w:tr>
      <w:tr>
        <w:tc>
          <w:tcPr>
            <w:tcW w:type="dxa" w:w="2880"/>
          </w:tcPr>
          <w:p>
            <w:r>
              <w:t>2</w:t>
            </w:r>
          </w:p>
        </w:tc>
        <w:tc>
          <w:tcPr>
            <w:tcW w:type="dxa" w:w="2880"/>
          </w:tcPr>
          <w:p>
            <w:r>
              <w:t>Вітри</w:t>
            </w:r>
          </w:p>
        </w:tc>
        <w:tc>
          <w:tcPr>
            <w:tcW w:type="dxa" w:w="2880"/>
          </w:tcPr>
          <w:p>
            <w:r>
              <w:t>Завивання вітру як мелодія</w:t>
            </w:r>
          </w:p>
        </w:tc>
      </w:tr>
      <w:tr>
        <w:tc>
          <w:tcPr>
            <w:tcW w:type="dxa" w:w="2880"/>
          </w:tcPr>
          <w:p>
            <w:r>
              <w:t>3</w:t>
            </w:r>
          </w:p>
        </w:tc>
        <w:tc>
          <w:tcPr>
            <w:tcW w:type="dxa" w:w="2880"/>
          </w:tcPr>
          <w:p>
            <w:r>
              <w:t>Вогонь</w:t>
            </w:r>
          </w:p>
        </w:tc>
        <w:tc>
          <w:tcPr>
            <w:tcW w:type="dxa" w:w="2880"/>
          </w:tcPr>
          <w:p>
            <w:r>
              <w:t>Ритмічні барабани, тріск вогню</w:t>
            </w:r>
          </w:p>
        </w:tc>
      </w:tr>
      <w:tr>
        <w:tc>
          <w:tcPr>
            <w:tcW w:type="dxa" w:w="2880"/>
          </w:tcPr>
          <w:p>
            <w:r>
              <w:t>4</w:t>
            </w:r>
          </w:p>
        </w:tc>
        <w:tc>
          <w:tcPr>
            <w:tcW w:type="dxa" w:w="2880"/>
          </w:tcPr>
          <w:p>
            <w:r>
              <w:t>Болота</w:t>
            </w:r>
          </w:p>
        </w:tc>
        <w:tc>
          <w:tcPr>
            <w:tcW w:type="dxa" w:w="2880"/>
          </w:tcPr>
          <w:p>
            <w:r>
              <w:t>Важка, в'язка, повільний пульс</w:t>
            </w:r>
          </w:p>
        </w:tc>
      </w:tr>
      <w:tr>
        <w:tc>
          <w:tcPr>
            <w:tcW w:type="dxa" w:w="2880"/>
          </w:tcPr>
          <w:p>
            <w:r>
              <w:t>5</w:t>
            </w:r>
          </w:p>
        </w:tc>
        <w:tc>
          <w:tcPr>
            <w:tcW w:type="dxa" w:w="2880"/>
          </w:tcPr>
          <w:p>
            <w:r>
              <w:t>Гнів</w:t>
            </w:r>
          </w:p>
        </w:tc>
        <w:tc>
          <w:tcPr>
            <w:tcW w:type="dxa" w:w="2880"/>
          </w:tcPr>
          <w:p>
            <w:r>
              <w:t>Дисонанс, різкі акценти</w:t>
            </w:r>
          </w:p>
        </w:tc>
      </w:tr>
      <w:tr>
        <w:tc>
          <w:tcPr>
            <w:tcW w:type="dxa" w:w="2880"/>
          </w:tcPr>
          <w:p>
            <w:r>
              <w:t>6</w:t>
            </w:r>
          </w:p>
        </w:tc>
        <w:tc>
          <w:tcPr>
            <w:tcW w:type="dxa" w:w="2880"/>
          </w:tcPr>
          <w:p>
            <w:r>
              <w:t>Єресь</w:t>
            </w:r>
          </w:p>
        </w:tc>
        <w:tc>
          <w:tcPr>
            <w:tcW w:type="dxa" w:w="2880"/>
          </w:tcPr>
          <w:p>
            <w:r>
              <w:t>Готичний орган, спотворені псалми</w:t>
            </w:r>
          </w:p>
        </w:tc>
      </w:tr>
      <w:tr>
        <w:tc>
          <w:tcPr>
            <w:tcW w:type="dxa" w:w="2880"/>
          </w:tcPr>
          <w:p>
            <w:r>
              <w:t>7</w:t>
            </w:r>
          </w:p>
        </w:tc>
        <w:tc>
          <w:tcPr>
            <w:tcW w:type="dxa" w:w="2880"/>
          </w:tcPr>
          <w:p>
            <w:r>
              <w:t>Насильство</w:t>
            </w:r>
          </w:p>
        </w:tc>
        <w:tc>
          <w:tcPr>
            <w:tcW w:type="dxa" w:w="2880"/>
          </w:tcPr>
          <w:p>
            <w:r>
              <w:t>Гнітюча, низькі частоти</w:t>
            </w:r>
          </w:p>
        </w:tc>
      </w:tr>
      <w:tr>
        <w:tc>
          <w:tcPr>
            <w:tcW w:type="dxa" w:w="2880"/>
          </w:tcPr>
          <w:p>
            <w:r>
              <w:t>8</w:t>
            </w:r>
          </w:p>
        </w:tc>
        <w:tc>
          <w:tcPr>
            <w:tcW w:type="dxa" w:w="2880"/>
          </w:tcPr>
          <w:p>
            <w:r>
              <w:t>Обман</w:t>
            </w:r>
          </w:p>
        </w:tc>
        <w:tc>
          <w:tcPr>
            <w:tcW w:type="dxa" w:w="2880"/>
          </w:tcPr>
          <w:p>
            <w:r>
              <w:t>Механічний годинник, музична шкатулка</w:t>
            </w:r>
          </w:p>
        </w:tc>
      </w:tr>
      <w:tr>
        <w:tc>
          <w:tcPr>
            <w:tcW w:type="dxa" w:w="2880"/>
          </w:tcPr>
          <w:p>
            <w:r>
              <w:t>9</w:t>
            </w:r>
          </w:p>
        </w:tc>
        <w:tc>
          <w:tcPr>
            <w:tcW w:type="dxa" w:w="2880"/>
          </w:tcPr>
          <w:p>
            <w:r>
              <w:t>Зрада</w:t>
            </w:r>
          </w:p>
        </w:tc>
        <w:tc>
          <w:tcPr>
            <w:tcW w:type="dxa" w:w="2880"/>
          </w:tcPr>
          <w:p>
            <w:r>
              <w:t>Холодна порожнеча, льодяні тони</w:t>
            </w:r>
          </w:p>
        </w:tc>
      </w:tr>
      <w:tr>
        <w:tc>
          <w:tcPr>
            <w:tcW w:type="dxa" w:w="2880"/>
          </w:tcPr>
          <w:p>
            <w:r>
              <w:t>10</w:t>
            </w:r>
          </w:p>
        </w:tc>
        <w:tc>
          <w:tcPr>
            <w:tcW w:type="dxa" w:w="2880"/>
          </w:tcPr>
          <w:p>
            <w:r>
              <w:t>Трон</w:t>
            </w:r>
          </w:p>
        </w:tc>
        <w:tc>
          <w:tcPr>
            <w:tcW w:type="dxa" w:w="2880"/>
          </w:tcPr>
          <w:p>
            <w:r>
              <w:t>Монументальна, повний оркестр + хор</w:t>
            </w:r>
          </w:p>
        </w:tc>
      </w:tr>
    </w:tbl>
    <w:p/>
    <w:p>
      <w:r>
        <w:t>Коли Бог говорить: музика приглушується до −18 dB + реверб "собору".</w:t>
      </w:r>
    </w:p>
    <w:p/>
    <w:p>
      <w:pPr>
        <w:pStyle w:val="Heading3"/>
      </w:pPr>
      <w:r>
        <w:t>Просторовий звук</w:t>
      </w:r>
    </w:p>
    <w:p>
      <w:pPr>
        <w:pStyle w:val="ListBullet"/>
      </w:pPr>
      <w:r>
        <w:t>Дихання ворога чути за 300 px (ще до виявлення)</w:t>
      </w:r>
    </w:p>
    <w:p>
      <w:pPr>
        <w:pStyle w:val="ListBullet"/>
      </w:pPr>
      <w:r>
        <w:t>Душа гудить за 250 px (можна шукати на слух)</w:t>
      </w:r>
    </w:p>
    <w:p/>
    <w:p>
      <w:r>
        <w:t>────────────────────────────────────────────────────────────</w:t>
      </w:r>
    </w:p>
    <w:p/>
    <w:p>
      <w:pPr>
        <w:pStyle w:val="Heading2"/>
      </w:pPr>
      <w:r>
        <w:t>15. Локалізація</w:t>
      </w:r>
    </w:p>
    <w:p/>
    <w:p>
      <w:r>
        <w:t xml:space="preserve">Скрипт: scripts/LocalizationManager.gd (Autoload: Loc)  </w:t>
      </w:r>
    </w:p>
    <w:p>
      <w:r>
        <w:t>Файли: localization/uk.json, localization/en.json</w:t>
      </w:r>
    </w:p>
    <w:p/>
    <w:p>
      <w:pPr>
        <w:pStyle w:val="Heading3"/>
      </w:pPr>
      <w:r>
        <w:t>Використання в коді</w:t>
      </w:r>
    </w:p>
    <w:p>
      <w:pPr>
        <w:ind w:left="432"/>
      </w:pPr>
      <w:r>
        <w:rPr>
          <w:rFonts w:ascii="Courier New" w:hAnsi="Courier New"/>
          <w:sz w:val="18"/>
        </w:rPr>
        <w:t>Loc.t("ui.menu.play")                          # → "Грати"</w:t>
        <w:br/>
        <w:t>Loc.t("hud.souls_level_format", {found=3, total=5})  # → "3 / 5"</w:t>
        <w:br/>
        <w:t>Loc.set_language("en")                         # зміна мови миттєво</w:t>
      </w:r>
    </w:p>
    <w:p/>
    <w:p>
      <w:pPr>
        <w:pStyle w:val="Heading3"/>
      </w:pPr>
      <w:r>
        <w:t>Структура ключів (простір імен)</w:t>
      </w:r>
    </w:p>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Простір імен</w:t>
            </w:r>
          </w:p>
        </w:tc>
        <w:tc>
          <w:tcPr>
            <w:tcW w:type="dxa" w:w="4320"/>
            <w:shd w:val="clear" w:color="auto" w:fill="D9E2F3"/>
          </w:tcPr>
          <w:p>
            <w:r>
              <w:rPr>
                <w:b/>
              </w:rPr>
              <w:t>Зміст</w:t>
            </w:r>
          </w:p>
        </w:tc>
      </w:tr>
      <w:tr>
        <w:tc>
          <w:tcPr>
            <w:tcW w:type="dxa" w:w="4320"/>
          </w:tcPr>
          <w:p>
            <w:r>
              <w:t>`ui.button`</w:t>
            </w:r>
          </w:p>
        </w:tc>
        <w:tc>
          <w:tcPr>
            <w:tcW w:type="dxa" w:w="4320"/>
          </w:tcPr>
          <w:p>
            <w:r>
              <w:t>Кнопки навігації</w:t>
            </w:r>
          </w:p>
        </w:tc>
      </w:tr>
      <w:tr>
        <w:tc>
          <w:tcPr>
            <w:tcW w:type="dxa" w:w="4320"/>
          </w:tcPr>
          <w:p>
            <w:r>
              <w:t>`ui.menu`</w:t>
            </w:r>
          </w:p>
        </w:tc>
        <w:tc>
          <w:tcPr>
            <w:tcW w:type="dxa" w:w="4320"/>
          </w:tcPr>
          <w:p>
            <w:r>
              <w:t>Головне меню</w:t>
            </w:r>
          </w:p>
        </w:tc>
      </w:tr>
      <w:tr>
        <w:tc>
          <w:tcPr>
            <w:tcW w:type="dxa" w:w="4320"/>
          </w:tcPr>
          <w:p>
            <w:r>
              <w:t>`hud`</w:t>
            </w:r>
          </w:p>
        </w:tc>
        <w:tc>
          <w:tcPr>
            <w:tcW w:type="dxa" w:w="4320"/>
          </w:tcPr>
          <w:p>
            <w:r>
              <w:t>Елементи HUD</w:t>
            </w:r>
          </w:p>
        </w:tc>
      </w:tr>
      <w:tr>
        <w:tc>
          <w:tcPr>
            <w:tcW w:type="dxa" w:w="4320"/>
          </w:tcPr>
          <w:p>
            <w:r>
              <w:t>`collection`</w:t>
            </w:r>
          </w:p>
        </w:tc>
        <w:tc>
          <w:tcPr>
            <w:tcW w:type="dxa" w:w="4320"/>
          </w:tcPr>
          <w:p>
            <w:r>
              <w:t>Екран колекції</w:t>
            </w:r>
          </w:p>
        </w:tc>
      </w:tr>
      <w:tr>
        <w:tc>
          <w:tcPr>
            <w:tcW w:type="dxa" w:w="4320"/>
          </w:tcPr>
          <w:p>
            <w:r>
              <w:t>`settings`</w:t>
            </w:r>
          </w:p>
        </w:tc>
        <w:tc>
          <w:tcPr>
            <w:tcW w:type="dxa" w:w="4320"/>
          </w:tcPr>
          <w:p>
            <w:r>
              <w:t>Налаштування</w:t>
            </w:r>
          </w:p>
        </w:tc>
      </w:tr>
      <w:tr>
        <w:tc>
          <w:tcPr>
            <w:tcW w:type="dxa" w:w="4320"/>
          </w:tcPr>
          <w:p>
            <w:r>
              <w:t>`level_complete`</w:t>
            </w:r>
          </w:p>
        </w:tc>
        <w:tc>
          <w:tcPr>
            <w:tcW w:type="dxa" w:w="4320"/>
          </w:tcPr>
          <w:p>
            <w:r>
              <w:t>Екран завершення рівня</w:t>
            </w:r>
          </w:p>
        </w:tc>
      </w:tr>
      <w:tr>
        <w:tc>
          <w:tcPr>
            <w:tcW w:type="dxa" w:w="4320"/>
          </w:tcPr>
          <w:p>
            <w:r>
              <w:t>`pause`</w:t>
            </w:r>
          </w:p>
        </w:tc>
        <w:tc>
          <w:tcPr>
            <w:tcW w:type="dxa" w:w="4320"/>
          </w:tcPr>
          <w:p>
            <w:r>
              <w:t>Екран паузи</w:t>
            </w:r>
          </w:p>
        </w:tc>
      </w:tr>
      <w:tr>
        <w:tc>
          <w:tcPr>
            <w:tcW w:type="dxa" w:w="4320"/>
          </w:tcPr>
          <w:p>
            <w:r>
              <w:t>`hub`</w:t>
            </w:r>
          </w:p>
        </w:tc>
        <w:tc>
          <w:tcPr>
            <w:tcW w:type="dxa" w:w="4320"/>
          </w:tcPr>
          <w:p>
            <w:r>
              <w:t>Хаб Раю</w:t>
            </w:r>
          </w:p>
        </w:tc>
      </w:tr>
      <w:tr>
        <w:tc>
          <w:tcPr>
            <w:tcW w:type="dxa" w:w="4320"/>
          </w:tcPr>
          <w:p>
            <w:r>
              <w:t>`prologue`</w:t>
            </w:r>
          </w:p>
        </w:tc>
        <w:tc>
          <w:tcPr>
            <w:tcW w:type="dxa" w:w="4320"/>
          </w:tcPr>
          <w:p>
            <w:r>
              <w:t>Сцени прологу</w:t>
            </w:r>
          </w:p>
        </w:tc>
      </w:tr>
      <w:tr>
        <w:tc>
          <w:tcPr>
            <w:tcW w:type="dxa" w:w="4320"/>
          </w:tcPr>
          <w:p>
            <w:r>
              <w:t>`god_messages`</w:t>
            </w:r>
          </w:p>
        </w:tc>
        <w:tc>
          <w:tcPr>
            <w:tcW w:type="dxa" w:w="4320"/>
          </w:tcPr>
          <w:p>
            <w:r>
              <w:t>Повідомлення Бога</w:t>
            </w:r>
          </w:p>
        </w:tc>
      </w:tr>
      <w:tr>
        <w:tc>
          <w:tcPr>
            <w:tcW w:type="dxa" w:w="4320"/>
          </w:tcPr>
          <w:p>
            <w:r>
              <w:t>`upgrades`</w:t>
            </w:r>
          </w:p>
        </w:tc>
        <w:tc>
          <w:tcPr>
            <w:tcW w:type="dxa" w:w="4320"/>
          </w:tcPr>
          <w:p>
            <w:r>
              <w:t>Назви та описи апгрейдів</w:t>
            </w:r>
          </w:p>
        </w:tc>
      </w:tr>
      <w:tr>
        <w:tc>
          <w:tcPr>
            <w:tcW w:type="dxa" w:w="4320"/>
          </w:tcPr>
          <w:p>
            <w:r>
              <w:t>`bonuses`</w:t>
            </w:r>
          </w:p>
        </w:tc>
        <w:tc>
          <w:tcPr>
            <w:tcW w:type="dxa" w:w="4320"/>
          </w:tcPr>
          <w:p>
            <w:r>
              <w:t>Назви бонусів</w:t>
            </w:r>
          </w:p>
        </w:tc>
      </w:tr>
      <w:tr>
        <w:tc>
          <w:tcPr>
            <w:tcW w:type="dxa" w:w="4320"/>
          </w:tcPr>
          <w:p>
            <w:r>
              <w:t>`endings`</w:t>
            </w:r>
          </w:p>
        </w:tc>
        <w:tc>
          <w:tcPr>
            <w:tcW w:type="dxa" w:w="4320"/>
          </w:tcPr>
          <w:p>
            <w:r>
              <w:t>Назви та описи кінцівок</w:t>
            </w:r>
          </w:p>
        </w:tc>
      </w:tr>
      <w:tr>
        <w:tc>
          <w:tcPr>
            <w:tcW w:type="dxa" w:w="4320"/>
          </w:tcPr>
          <w:p>
            <w:r>
              <w:t>`souls`</w:t>
            </w:r>
          </w:p>
        </w:tc>
        <w:tc>
          <w:tcPr>
            <w:tcW w:type="dxa" w:w="4320"/>
          </w:tcPr>
          <w:p>
            <w:r>
              <w:t>Імена, епітафії, міні-ігри</w:t>
            </w:r>
          </w:p>
        </w:tc>
      </w:tr>
      <w:tr>
        <w:tc>
          <w:tcPr>
            <w:tcW w:type="dxa" w:w="4320"/>
          </w:tcPr>
          <w:p>
            <w:r>
              <w:t>`tutorial`</w:t>
            </w:r>
          </w:p>
        </w:tc>
        <w:tc>
          <w:tcPr>
            <w:tcW w:type="dxa" w:w="4320"/>
          </w:tcPr>
          <w:p>
            <w:r>
              <w:t>Підказки туторіалу</w:t>
            </w:r>
          </w:p>
        </w:tc>
      </w:tr>
      <w:tr>
        <w:tc>
          <w:tcPr>
            <w:tcW w:type="dxa" w:w="4320"/>
          </w:tcPr>
          <w:p>
            <w:r>
              <w:t>`boss`</w:t>
            </w:r>
          </w:p>
        </w:tc>
        <w:tc>
          <w:tcPr>
            <w:tcW w:type="dxa" w:w="4320"/>
          </w:tcPr>
          <w:p>
            <w:r>
              <w:t>Імена босів</w:t>
            </w:r>
          </w:p>
        </w:tc>
      </w:tr>
      <w:tr>
        <w:tc>
          <w:tcPr>
            <w:tcW w:type="dxa" w:w="4320"/>
          </w:tcPr>
          <w:p>
            <w:r>
              <w:t>`menu`</w:t>
            </w:r>
          </w:p>
        </w:tc>
        <w:tc>
          <w:tcPr>
            <w:tcW w:type="dxa" w:w="4320"/>
          </w:tcPr>
          <w:p>
            <w:r>
              <w:t>Слоти збереження, монетизація</w:t>
            </w:r>
          </w:p>
        </w:tc>
      </w:tr>
    </w:tbl>
    <w:p/>
    <w:p>
      <w:r>
        <w:t>Фолбек: якщо ключ відсутній в поточній мові — автоматично береться з uk (базова мова).</w:t>
      </w:r>
    </w:p>
    <w:p/>
    <w:p>
      <w:r>
        <w:t>────────────────────────────────────────────────────────────</w:t>
      </w:r>
    </w:p>
    <w:p/>
    <w:p>
      <w:pPr>
        <w:pStyle w:val="Heading2"/>
      </w:pPr>
      <w:r>
        <w:t>16. Туторіал</w:t>
      </w:r>
    </w:p>
    <w:p/>
    <w:p>
      <w:r>
        <w:t>Конфіг: tutorial_config.json</w:t>
      </w:r>
    </w:p>
    <w:p/>
    <w:p>
      <w:pPr>
        <w:pStyle w:val="Heading3"/>
      </w:pPr>
      <w:r>
        <w:t>Принцип</w:t>
      </w:r>
    </w:p>
    <w:p>
      <w:r>
        <w:t xml:space="preserve">Контекстний — підказки з'являються при першій зустрічі з механікою. Не окремий режим.  </w:t>
      </w:r>
    </w:p>
    <w:p>
      <w:r>
        <w:t>Кожна підказка = текст + іконка кнопки + візуальна демонстрація.</w:t>
      </w:r>
    </w:p>
    <w:p/>
    <w:p>
      <w:pPr>
        <w:pStyle w:val="Heading3"/>
      </w:pPr>
      <w:r>
        <w:t>Типи візуалізації</w:t>
      </w:r>
    </w:p>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Тип</w:t>
            </w:r>
          </w:p>
        </w:tc>
        <w:tc>
          <w:tcPr>
            <w:tcW w:type="dxa" w:w="4320"/>
            <w:shd w:val="clear" w:color="auto" w:fill="D9E2F3"/>
          </w:tcPr>
          <w:p>
            <w:r>
              <w:rPr>
                <w:b/>
              </w:rPr>
              <w:t>Використання</w:t>
            </w:r>
          </w:p>
        </w:tc>
      </w:tr>
      <w:tr>
        <w:tc>
          <w:tcPr>
            <w:tcW w:type="dxa" w:w="4320"/>
          </w:tcPr>
          <w:p>
            <w:r>
              <w:t>Напівпрозорий силует гравця</w:t>
            </w:r>
          </w:p>
        </w:tc>
        <w:tc>
          <w:tcPr>
            <w:tcW w:type="dxa" w:w="4320"/>
          </w:tcPr>
          <w:p>
            <w:r>
              <w:t>Показує рух, стрибок, посох, несення душі</w:t>
            </w:r>
          </w:p>
        </w:tc>
      </w:tr>
      <w:tr>
        <w:tc>
          <w:tcPr>
            <w:tcW w:type="dxa" w:w="4320"/>
          </w:tcPr>
          <w:p>
            <w:r>
              <w:t>Пульсуючий жовтий контур</w:t>
            </w:r>
          </w:p>
        </w:tc>
        <w:tc>
          <w:tcPr>
            <w:tcW w:type="dxa" w:w="4320"/>
          </w:tcPr>
          <w:p>
            <w:r>
              <w:t>Виділяє важливий об'єкт</w:t>
            </w:r>
          </w:p>
        </w:tc>
      </w:tr>
      <w:tr>
        <w:tc>
          <w:tcPr>
            <w:tcW w:type="dxa" w:w="4320"/>
          </w:tcPr>
          <w:p>
            <w:r>
              <w:t>Анімована стрілка</w:t>
            </w:r>
          </w:p>
        </w:tc>
        <w:tc>
          <w:tcPr>
            <w:tcW w:type="dxa" w:w="4320"/>
          </w:tcPr>
          <w:p>
            <w:r>
              <w:t>Вказує куди йти</w:t>
            </w:r>
          </w:p>
        </w:tc>
      </w:tr>
      <w:tr>
        <w:tc>
          <w:tcPr>
            <w:tcW w:type="dxa" w:w="4320"/>
          </w:tcPr>
          <w:p>
            <w:r>
              <w:t>Кнопка натискається</w:t>
            </w:r>
          </w:p>
        </w:tc>
        <w:tc>
          <w:tcPr>
            <w:tcW w:type="dxa" w:w="4320"/>
          </w:tcPr>
          <w:p>
            <w:r>
              <w:t>Для разових дій</w:t>
            </w:r>
          </w:p>
        </w:tc>
      </w:tr>
      <w:tr>
        <w:tc>
          <w:tcPr>
            <w:tcW w:type="dxa" w:w="4320"/>
          </w:tcPr>
          <w:p>
            <w:r>
              <w:t>Кнопка з прогрес-баром</w:t>
            </w:r>
          </w:p>
        </w:tc>
        <w:tc>
          <w:tcPr>
            <w:tcW w:type="dxa" w:w="4320"/>
          </w:tcPr>
          <w:p>
            <w:r>
              <w:t>Для утримань</w:t>
            </w:r>
          </w:p>
        </w:tc>
      </w:tr>
    </w:tbl>
    <w:p/>
    <w:p>
      <w:pPr>
        <w:pStyle w:val="Heading3"/>
      </w:pPr>
      <w:r>
        <w:t>Коли з'являються підказки</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Підказка</w:t>
            </w:r>
          </w:p>
        </w:tc>
        <w:tc>
          <w:tcPr>
            <w:tcW w:type="dxa" w:w="2880"/>
            <w:shd w:val="clear" w:color="auto" w:fill="D9E2F3"/>
          </w:tcPr>
          <w:p>
            <w:r>
              <w:rPr>
                <w:b/>
              </w:rPr>
              <w:t>Рівень</w:t>
            </w:r>
          </w:p>
        </w:tc>
        <w:tc>
          <w:tcPr>
            <w:tcW w:type="dxa" w:w="2880"/>
            <w:shd w:val="clear" w:color="auto" w:fill="D9E2F3"/>
          </w:tcPr>
          <w:p>
            <w:r>
              <w:rPr>
                <w:b/>
              </w:rPr>
              <w:t>Тригер</w:t>
            </w:r>
          </w:p>
        </w:tc>
      </w:tr>
      <w:tr>
        <w:tc>
          <w:tcPr>
            <w:tcW w:type="dxa" w:w="2880"/>
          </w:tcPr>
          <w:p>
            <w:r>
              <w:t>Рух</w:t>
            </w:r>
          </w:p>
        </w:tc>
        <w:tc>
          <w:tcPr>
            <w:tcW w:type="dxa" w:w="2880"/>
          </w:tcPr>
          <w:p>
            <w:r>
              <w:t>1</w:t>
            </w:r>
          </w:p>
        </w:tc>
        <w:tc>
          <w:tcPr>
            <w:tcW w:type="dxa" w:w="2880"/>
          </w:tcPr>
          <w:p>
            <w:r>
              <w:t>Старт рівня</w:t>
            </w:r>
          </w:p>
        </w:tc>
      </w:tr>
      <w:tr>
        <w:tc>
          <w:tcPr>
            <w:tcW w:type="dxa" w:w="2880"/>
          </w:tcPr>
          <w:p>
            <w:r>
              <w:t>Стрибок</w:t>
            </w:r>
          </w:p>
        </w:tc>
        <w:tc>
          <w:tcPr>
            <w:tcW w:type="dxa" w:w="2880"/>
          </w:tcPr>
          <w:p>
            <w:r>
              <w:t>1</w:t>
            </w:r>
          </w:p>
        </w:tc>
        <w:tc>
          <w:tcPr>
            <w:tcW w:type="dxa" w:w="2880"/>
          </w:tcPr>
          <w:p>
            <w:r>
              <w:t>При наближенні до першої ями</w:t>
            </w:r>
          </w:p>
        </w:tc>
      </w:tr>
      <w:tr>
        <w:tc>
          <w:tcPr>
            <w:tcW w:type="dxa" w:w="2880"/>
          </w:tcPr>
          <w:p>
            <w:r>
              <w:t>Variable jump</w:t>
            </w:r>
          </w:p>
        </w:tc>
        <w:tc>
          <w:tcPr>
            <w:tcW w:type="dxa" w:w="2880"/>
          </w:tcPr>
          <w:p>
            <w:r>
              <w:t>1</w:t>
            </w:r>
          </w:p>
        </w:tc>
        <w:tc>
          <w:tcPr>
            <w:tcW w:type="dxa" w:w="2880"/>
          </w:tcPr>
          <w:p>
            <w:r>
              <w:t>Після першого стрибка</w:t>
            </w:r>
          </w:p>
        </w:tc>
      </w:tr>
      <w:tr>
        <w:tc>
          <w:tcPr>
            <w:tcW w:type="dxa" w:w="2880"/>
          </w:tcPr>
          <w:p>
            <w:r>
              <w:t>Підбір душі</w:t>
            </w:r>
          </w:p>
        </w:tc>
        <w:tc>
          <w:tcPr>
            <w:tcW w:type="dxa" w:w="2880"/>
          </w:tcPr>
          <w:p>
            <w:r>
              <w:t>1</w:t>
            </w:r>
          </w:p>
        </w:tc>
        <w:tc>
          <w:tcPr>
            <w:tcW w:type="dxa" w:w="2880"/>
          </w:tcPr>
          <w:p>
            <w:r>
              <w:t>Поруч з першою душею (100 px)</w:t>
            </w:r>
          </w:p>
        </w:tc>
      </w:tr>
      <w:tr>
        <w:tc>
          <w:tcPr>
            <w:tcW w:type="dxa" w:w="2880"/>
          </w:tcPr>
          <w:p>
            <w:r>
              <w:t>Донести до виходу</w:t>
            </w:r>
          </w:p>
        </w:tc>
        <w:tc>
          <w:tcPr>
            <w:tcW w:type="dxa" w:w="2880"/>
          </w:tcPr>
          <w:p>
            <w:r>
              <w:t>1</w:t>
            </w:r>
          </w:p>
        </w:tc>
        <w:tc>
          <w:tcPr>
            <w:tcW w:type="dxa" w:w="2880"/>
          </w:tcPr>
          <w:p>
            <w:r>
              <w:t>Після підбору</w:t>
            </w:r>
          </w:p>
        </w:tc>
      </w:tr>
      <w:tr>
        <w:tc>
          <w:tcPr>
            <w:tcW w:type="dxa" w:w="2880"/>
          </w:tcPr>
          <w:p>
            <w:r>
              <w:t>Уникання ворогів</w:t>
            </w:r>
          </w:p>
        </w:tc>
        <w:tc>
          <w:tcPr>
            <w:tcW w:type="dxa" w:w="2880"/>
          </w:tcPr>
          <w:p>
            <w:r>
              <w:t>1</w:t>
            </w:r>
          </w:p>
        </w:tc>
        <w:tc>
          <w:tcPr>
            <w:tcW w:type="dxa" w:w="2880"/>
          </w:tcPr>
          <w:p>
            <w:r>
              <w:t>Перший ворог в полі зору</w:t>
            </w:r>
          </w:p>
        </w:tc>
      </w:tr>
      <w:tr>
        <w:tc>
          <w:tcPr>
            <w:tcW w:type="dxa" w:w="2880"/>
          </w:tcPr>
          <w:p>
            <w:r>
              <w:t>Переслідування</w:t>
            </w:r>
          </w:p>
        </w:tc>
        <w:tc>
          <w:tcPr>
            <w:tcW w:type="dxa" w:w="2880"/>
          </w:tcPr>
          <w:p>
            <w:r>
              <w:t>2</w:t>
            </w:r>
          </w:p>
        </w:tc>
        <w:tc>
          <w:tcPr>
            <w:tcW w:type="dxa" w:w="2880"/>
          </w:tcPr>
          <w:p>
            <w:r>
              <w:t>Перша погоня</w:t>
            </w:r>
          </w:p>
        </w:tc>
      </w:tr>
      <w:tr>
        <w:tc>
          <w:tcPr>
            <w:tcW w:type="dxa" w:w="2880"/>
          </w:tcPr>
          <w:p>
            <w:r>
              <w:t>One-way платформа</w:t>
            </w:r>
          </w:p>
        </w:tc>
        <w:tc>
          <w:tcPr>
            <w:tcW w:type="dxa" w:w="2880"/>
          </w:tcPr>
          <w:p>
            <w:r>
              <w:t>2</w:t>
            </w:r>
          </w:p>
        </w:tc>
        <w:tc>
          <w:tcPr>
            <w:tcW w:type="dxa" w:w="2880"/>
          </w:tcPr>
          <w:p>
            <w:r>
              <w:t>Поруч з першою (80 px)</w:t>
            </w:r>
          </w:p>
        </w:tc>
      </w:tr>
      <w:tr>
        <w:tc>
          <w:tcPr>
            <w:tcW w:type="dxa" w:w="2880"/>
          </w:tcPr>
          <w:p>
            <w:r>
              <w:t>Crumbling платформа</w:t>
            </w:r>
          </w:p>
        </w:tc>
        <w:tc>
          <w:tcPr>
            <w:tcW w:type="dxa" w:w="2880"/>
          </w:tcPr>
          <w:p>
            <w:r>
              <w:t>2</w:t>
            </w:r>
          </w:p>
        </w:tc>
        <w:tc>
          <w:tcPr>
            <w:tcW w:type="dxa" w:w="2880"/>
          </w:tcPr>
          <w:p>
            <w:r>
              <w:t>Поруч (60 px)</w:t>
            </w:r>
          </w:p>
        </w:tc>
      </w:tr>
      <w:tr>
        <w:tc>
          <w:tcPr>
            <w:tcW w:type="dxa" w:w="2880"/>
          </w:tcPr>
          <w:p>
            <w:r>
              <w:t>Посох</w:t>
            </w:r>
          </w:p>
        </w:tc>
        <w:tc>
          <w:tcPr>
            <w:tcW w:type="dxa" w:w="2880"/>
          </w:tcPr>
          <w:p>
            <w:r>
              <w:t>3</w:t>
            </w:r>
          </w:p>
        </w:tc>
        <w:tc>
          <w:tcPr>
            <w:tcW w:type="dxa" w:w="2880"/>
          </w:tcPr>
          <w:p>
            <w:r>
              <w:t>Ворог блокує єдиний прохід</w:t>
            </w:r>
          </w:p>
        </w:tc>
      </w:tr>
      <w:tr>
        <w:tc>
          <w:tcPr>
            <w:tcW w:type="dxa" w:w="2880"/>
          </w:tcPr>
          <w:p>
            <w:r>
              <w:t>Посох + гріх</w:t>
            </w:r>
          </w:p>
        </w:tc>
        <w:tc>
          <w:tcPr>
            <w:tcW w:type="dxa" w:w="2880"/>
          </w:tcPr>
          <w:p>
            <w:r>
              <w:t>3</w:t>
            </w:r>
          </w:p>
        </w:tc>
        <w:tc>
          <w:tcPr>
            <w:tcW w:type="dxa" w:w="2880"/>
          </w:tcPr>
          <w:p>
            <w:r>
              <w:t>Після першого удару</w:t>
            </w:r>
          </w:p>
        </w:tc>
      </w:tr>
      <w:tr>
        <w:tc>
          <w:tcPr>
            <w:tcW w:type="dxa" w:w="2880"/>
          </w:tcPr>
          <w:p>
            <w:r>
              <w:t>Спляча душа</w:t>
            </w:r>
          </w:p>
        </w:tc>
        <w:tc>
          <w:tcPr>
            <w:tcW w:type="dxa" w:w="2880"/>
          </w:tcPr>
          <w:p>
            <w:r>
              <w:t>5</w:t>
            </w:r>
          </w:p>
        </w:tc>
        <w:tc>
          <w:tcPr>
            <w:tcW w:type="dxa" w:w="2880"/>
          </w:tcPr>
          <w:p>
            <w:r>
              <w:t>Поруч (120 px)</w:t>
            </w:r>
          </w:p>
        </w:tc>
      </w:tr>
      <w:tr>
        <w:tc>
          <w:tcPr>
            <w:tcW w:type="dxa" w:w="2880"/>
          </w:tcPr>
          <w:p>
            <w:r>
              <w:t>Міні-гра</w:t>
            </w:r>
          </w:p>
        </w:tc>
        <w:tc>
          <w:tcPr>
            <w:tcW w:type="dxa" w:w="2880"/>
          </w:tcPr>
          <w:p>
            <w:r>
              <w:t>5</w:t>
            </w:r>
          </w:p>
        </w:tc>
        <w:tc>
          <w:tcPr>
            <w:tcW w:type="dxa" w:w="2880"/>
          </w:tcPr>
          <w:p>
            <w:r>
              <w:t>При старті першої міні-гри</w:t>
            </w:r>
          </w:p>
        </w:tc>
      </w:tr>
      <w:tr>
        <w:tc>
          <w:tcPr>
            <w:tcW w:type="dxa" w:w="2880"/>
          </w:tcPr>
          <w:p>
            <w:r>
              <w:t>Мімік</w:t>
            </w:r>
          </w:p>
        </w:tc>
        <w:tc>
          <w:tcPr>
            <w:tcW w:type="dxa" w:w="2880"/>
          </w:tcPr>
          <w:p>
            <w:r>
              <w:t>7</w:t>
            </w:r>
          </w:p>
        </w:tc>
        <w:tc>
          <w:tcPr>
            <w:tcW w:type="dxa" w:w="2880"/>
          </w:tcPr>
          <w:p>
            <w:r>
              <w:t>Поруч (150 px)</w:t>
            </w:r>
          </w:p>
        </w:tc>
      </w:tr>
      <w:tr>
        <w:tc>
          <w:tcPr>
            <w:tcW w:type="dxa" w:w="2880"/>
          </w:tcPr>
          <w:p>
            <w:r>
              <w:t>Екзорцизм</w:t>
            </w:r>
          </w:p>
        </w:tc>
        <w:tc>
          <w:tcPr>
            <w:tcW w:type="dxa" w:w="2880"/>
          </w:tcPr>
          <w:p>
            <w:r>
              <w:t>7</w:t>
            </w:r>
          </w:p>
        </w:tc>
        <w:tc>
          <w:tcPr>
            <w:tcW w:type="dxa" w:w="2880"/>
          </w:tcPr>
          <w:p>
            <w:r>
              <w:t>Якщо стоїш 2 сек поруч з міміком</w:t>
            </w:r>
          </w:p>
        </w:tc>
      </w:tr>
      <w:tr>
        <w:tc>
          <w:tcPr>
            <w:tcW w:type="dxa" w:w="2880"/>
          </w:tcPr>
          <w:p>
            <w:r>
              <w:t>Faith платформа</w:t>
            </w:r>
          </w:p>
        </w:tc>
        <w:tc>
          <w:tcPr>
            <w:tcW w:type="dxa" w:w="2880"/>
          </w:tcPr>
          <w:p>
            <w:r>
              <w:t>51</w:t>
            </w:r>
          </w:p>
        </w:tc>
        <w:tc>
          <w:tcPr>
            <w:tcW w:type="dxa" w:w="2880"/>
          </w:tcPr>
          <w:p>
            <w:r>
              <w:t>Поруч (100 px)</w:t>
            </w:r>
          </w:p>
        </w:tc>
      </w:tr>
      <w:tr>
        <w:tc>
          <w:tcPr>
            <w:tcW w:type="dxa" w:w="2880"/>
          </w:tcPr>
          <w:p>
            <w:r>
              <w:t>Soul bridge</w:t>
            </w:r>
          </w:p>
        </w:tc>
        <w:tc>
          <w:tcPr>
            <w:tcW w:type="dxa" w:w="2880"/>
          </w:tcPr>
          <w:p>
            <w:r>
              <w:t>61</w:t>
            </w:r>
          </w:p>
        </w:tc>
        <w:tc>
          <w:tcPr>
            <w:tcW w:type="dxa" w:w="2880"/>
          </w:tcPr>
          <w:p>
            <w:r>
              <w:t>Поруч (100 px)</w:t>
            </w:r>
          </w:p>
        </w:tc>
      </w:tr>
    </w:tbl>
    <w:p/>
    <w:p>
      <w:r>
        <w:t xml:space="preserve">Виняток: підказка до міні-гри сплячої душі показується кожного разу (бо рандомна, 1.5 сек).  </w:t>
      </w:r>
    </w:p>
    <w:p>
      <w:r>
        <w:t>NG+: всі підказки вимкнені автоматично.</w:t>
      </w:r>
    </w:p>
    <w:p/>
    <w:p>
      <w:r>
        <w:t>────────────────────────────────────────────────────────────</w:t>
      </w:r>
    </w:p>
    <w:p/>
    <w:p>
      <w:pPr>
        <w:pStyle w:val="Heading2"/>
      </w:pPr>
      <w:r>
        <w:t>17. Монетизація</w:t>
      </w:r>
    </w:p>
    <w:p/>
    <w:p>
      <w:r>
        <w:t xml:space="preserve">Конфіг: monetization_config.json  </w:t>
      </w:r>
    </w:p>
    <w:p>
      <w:r>
        <w:t>Скрипт: scripts/AdsManager.gd (Autoload: AdsManager)</w:t>
      </w:r>
    </w:p>
    <w:p/>
    <w:p>
      <w:pPr>
        <w:pStyle w:val="Heading3"/>
      </w:pPr>
      <w:r>
        <w:t>Реклама (AdMob)</w:t>
      </w:r>
    </w:p>
    <w:p/>
    <w:p>
      <w:r>
        <w:t>Banner:</w:t>
      </w:r>
    </w:p>
    <w:p>
      <w:pPr>
        <w:pStyle w:val="ListBullet"/>
      </w:pPr>
      <w:r>
        <w:t>Адаптивний, знизу екрана, висота 60 px</w:t>
      </w:r>
    </w:p>
    <w:p>
      <w:pPr>
        <w:pStyle w:val="ListBullet"/>
      </w:pPr>
      <w:r>
        <w:t>Гра зміщена вгору на 60 px щоб не перекривати UI</w:t>
      </w:r>
    </w:p>
    <w:p>
      <w:pPr>
        <w:pStyle w:val="ListBullet"/>
      </w:pPr>
      <w:r>
        <w:t>Вміст реклами контролює Google — розробник тільки викликає load_banner()</w:t>
      </w:r>
    </w:p>
    <w:p/>
    <w:p>
      <w:r>
        <w:t>Interstitial (повноекранна):</w:t>
      </w:r>
    </w:p>
    <w:p>
      <w:pPr>
        <w:pStyle w:val="ListBullet"/>
      </w:pPr>
      <w:r>
        <w:t>Показується при: завантаженні рівня, переході до хабу, переході до наступного рівня</w:t>
      </w:r>
    </w:p>
    <w:p>
      <w:pPr>
        <w:pStyle w:val="ListBullet"/>
      </w:pPr>
      <w:r>
        <w:t>Не частіше ніж раз на 2 хвилини</w:t>
      </w:r>
    </w:p>
    <w:p>
      <w:pPr>
        <w:pStyle w:val="ListBullet"/>
      </w:pPr>
      <w:r>
        <w:t>Завантажується заздалегідь щоб не було затримки</w:t>
      </w:r>
    </w:p>
    <w:p/>
    <w:p>
      <w:pPr>
        <w:pStyle w:val="Heading3"/>
      </w:pPr>
      <w:r>
        <w:t>Покупки (Google Play IAP)</w:t>
      </w:r>
    </w:p>
    <w:p/>
    <w:p>
      <w:r>
        <w:t>Без реклами — $4 (one-time):</w:t>
      </w:r>
    </w:p>
    <w:p>
      <w:pPr>
        <w:pStyle w:val="ListBullet"/>
      </w:pPr>
      <w:r>
        <w:t>Banner знищується, гра займає весь екран</w:t>
      </w:r>
    </w:p>
    <w:p>
      <w:pPr>
        <w:pStyle w:val="ListBullet"/>
      </w:pPr>
      <w:r>
        <w:t>Зберігається в save + перевіряється через Google Play при кожному запуску</w:t>
      </w:r>
    </w:p>
    <w:p>
      <w:pPr>
        <w:pStyle w:val="ListBullet"/>
      </w:pPr>
      <w:r>
        <w:t>Кнопка в меню змінюється на "Реклама відключена ✓"</w:t>
      </w:r>
    </w:p>
    <w:p/>
    <w:p>
      <w:r>
        <w:t>Donate — $1 / $3 / $5 / $10 (consumable):</w:t>
      </w:r>
    </w:p>
    <w:p>
      <w:pPr>
        <w:pStyle w:val="ListBullet"/>
      </w:pPr>
      <w:r>
        <w:t>Можна купувати кілька разів</w:t>
      </w:r>
    </w:p>
    <w:p>
      <w:pPr>
        <w:pStyle w:val="ListBullet"/>
      </w:pPr>
      <w:r>
        <w:t>Ніякого ігрового ефекту — тільки подяка</w:t>
      </w:r>
    </w:p>
    <w:p>
      <w:pPr>
        <w:pStyle w:val="ListBullet"/>
      </w:pPr>
      <w:r>
        <w:t>Назви в тематиці гри: "Дрібна монета" → "Благодать"</w:t>
      </w:r>
    </w:p>
    <w:p/>
    <w:p>
      <w:pPr>
        <w:pStyle w:val="Heading3"/>
      </w:pPr>
      <w:r>
        <w:t>Тестовий режим</w:t>
      </w:r>
    </w:p>
    <w:p>
      <w:r>
        <w:t>У debug-збірці автоматично використовуються тестові AdMob ID — не порушує правила Google.</w:t>
      </w:r>
    </w:p>
    <w:p/>
    <w:p>
      <w:r>
        <w:t>────────────────────────────────────────────────────────────</w:t>
      </w:r>
    </w:p>
    <w:p/>
    <w:p>
      <w:pPr>
        <w:pStyle w:val="Heading2"/>
      </w:pPr>
      <w:r>
        <w:t>18. Довідник конфігів</w:t>
      </w:r>
    </w:p>
    <w:p/>
    <w:p>
      <w:r>
        <w:t>Усі конфіги лежать в корені проекту. Змінюй значення тут — код підхоплює автоматично.</w:t>
      </w:r>
    </w:p>
    <w:p/>
    <w:p>
      <w:r>
        <w:t>────────────────────────────────────────────────────────────</w:t>
      </w:r>
    </w:p>
    <w:p/>
    <w:p>
      <w:pPr>
        <w:pStyle w:val="Heading3"/>
      </w:pPr>
      <w:r>
        <w:t>`levels_config.json`</w:t>
      </w:r>
    </w:p>
    <w:p>
      <w:r>
        <w:t>Всі 100 рівнів. Для кожного рівня:</w:t>
      </w:r>
    </w:p>
    <w:p>
      <w:pPr>
        <w:pStyle w:val="ListBullet"/>
      </w:pPr>
      <w:r>
        <w:t>enemies — які вороги присутні</w:t>
      </w:r>
    </w:p>
    <w:p>
      <w:pPr>
        <w:pStyle w:val="ListBullet"/>
      </w:pPr>
      <w:r>
        <w:t>traps — які пастки</w:t>
      </w:r>
    </w:p>
    <w:p>
      <w:pPr>
        <w:pStyle w:val="ListBullet"/>
      </w:pPr>
      <w:r>
        <w:t>bonuses — які бонуси можна підібрати</w:t>
      </w:r>
    </w:p>
    <w:p>
      <w:pPr>
        <w:pStyle w:val="ListBullet"/>
      </w:pPr>
      <w:r>
        <w:t>soul_types — типи душ (innocent / sleeping / mimic)</w:t>
      </w:r>
    </w:p>
    <w:p>
      <w:pPr>
        <w:pStyle w:val="ListBullet"/>
      </w:pPr>
      <w:r>
        <w:t>special_mechanics — особливі механіки (wind_push, darkness тощо)</w:t>
      </w:r>
    </w:p>
    <w:p>
      <w:pPr>
        <w:pStyle w:val="ListBullet"/>
      </w:pPr>
      <w:r>
        <w:t>difficulty — базова складність</w:t>
      </w:r>
    </w:p>
    <w:p/>
    <w:p>
      <w:r>
        <w:t>────────────────────────────────────────────────────────────</w:t>
      </w:r>
    </w:p>
    <w:p/>
    <w:p>
      <w:pPr>
        <w:pStyle w:val="Heading3"/>
      </w:pPr>
      <w:r>
        <w:t>`level_generation_config.json`</w:t>
      </w:r>
    </w:p>
    <w:p>
      <w:pPr>
        <w:pStyle w:val="ListBullet"/>
      </w:pPr>
      <w:r>
        <w:t>static_levels — які рівні статичні (не генеруються)</w:t>
      </w:r>
    </w:p>
    <w:p>
      <w:pPr>
        <w:pStyle w:val="ListBullet"/>
      </w:pPr>
      <w:r>
        <w:t>room_pools — пули кімнат для кожного кола</w:t>
      </w:r>
    </w:p>
    <w:p>
      <w:pPr>
        <w:pStyle w:val="ListBullet"/>
      </w:pPr>
      <w:r>
        <w:t>difficulty_injection — модифікатори складності в межах кола</w:t>
      </w:r>
    </w:p>
    <w:p>
      <w:pPr>
        <w:pStyle w:val="ListBullet"/>
      </w:pPr>
      <w:r>
        <w:t>level_type_distribution — шаблон розподілу типів рівнів в колі</w:t>
      </w:r>
    </w:p>
    <w:p/>
    <w:p>
      <w:r>
        <w:t>────────────────────────────────────────────────────────────</w:t>
      </w:r>
    </w:p>
    <w:p/>
    <w:p>
      <w:pPr>
        <w:pStyle w:val="Heading3"/>
      </w:pPr>
      <w:r>
        <w:t>`souls_collection.json`</w:t>
      </w:r>
    </w:p>
    <w:p>
      <w:pPr>
        <w:pStyle w:val="ListBullet"/>
      </w:pPr>
      <w:r>
        <w:t>Всі 100 іменних душ: ім'я, вік, коло, рівень, тип, гріх</w:t>
      </w:r>
    </w:p>
    <w:p>
      <w:pPr>
        <w:pStyle w:val="ListBullet"/>
      </w:pPr>
      <w:r>
        <w:t>20 прихованих душ: ім'я, підказка, нагорода</w:t>
      </w:r>
    </w:p>
    <w:p/>
    <w:p>
      <w:r>
        <w:t>────────────────────────────────────────────────────────────</w:t>
      </w:r>
    </w:p>
    <w:p/>
    <w:p>
      <w:pPr>
        <w:pStyle w:val="Heading3"/>
      </w:pPr>
      <w:r>
        <w:t>`soul_mechanics_config.json`</w:t>
      </w:r>
    </w:p>
    <w:p>
      <w:pPr>
        <w:pStyle w:val="ListBullet"/>
      </w:pPr>
      <w:r>
        <w:t>soul_types — параметри кожного типу (innocent / sleeping / mimic)</w:t>
      </w:r>
    </w:p>
    <w:p>
      <w:pPr>
        <w:pStyle w:val="ListBullet"/>
      </w:pPr>
      <w:r>
        <w:t>sleeping.minigame_pool_by_circles — які міні-ігри доступні в яких колах</w:t>
      </w:r>
    </w:p>
    <w:p>
      <w:pPr>
        <w:pStyle w:val="ListBullet"/>
      </w:pPr>
      <w:r>
        <w:t>sleeping.minigames — параметри кожної міні-гри (тривалість, умова провалу)</w:t>
      </w:r>
    </w:p>
    <w:p>
      <w:pPr>
        <w:pStyle w:val="ListBullet"/>
      </w:pPr>
      <w:r>
        <w:t>mimic.exorcism — тривалість утримання, нагорода, штраф</w:t>
      </w:r>
    </w:p>
    <w:p>
      <w:pPr>
        <w:pStyle w:val="ListBullet"/>
      </w:pPr>
      <w:r>
        <w:t>carrying_mechanic — поведінка при смерті з душею</w:t>
      </w:r>
    </w:p>
    <w:p>
      <w:pPr>
        <w:pStyle w:val="ListBullet"/>
      </w:pPr>
      <w:r>
        <w:t>enemy_chase.scaling_by_circle — час погоні, швидкість, макс. переслідувачів</w:t>
      </w:r>
    </w:p>
    <w:p/>
    <w:p>
      <w:r>
        <w:t>────────────────────────────────────────────────────────────</w:t>
      </w:r>
    </w:p>
    <w:p/>
    <w:p>
      <w:pPr>
        <w:pStyle w:val="Heading3"/>
      </w:pPr>
      <w:r>
        <w:t>`enemies_config.json`</w:t>
      </w:r>
    </w:p>
    <w:p>
      <w:r>
        <w:t>Для кожного ворога:</w:t>
      </w:r>
    </w:p>
    <w:p>
      <w:pPr>
        <w:pStyle w:val="ListBullet"/>
      </w:pPr>
      <w:r>
        <w:t>move_speed — швидкість патрулю</w:t>
      </w:r>
    </w:p>
    <w:p>
      <w:pPr>
        <w:pStyle w:val="ListBullet"/>
      </w:pPr>
      <w:r>
        <w:t>detection_range — радіус виявлення гравця</w:t>
      </w:r>
    </w:p>
    <w:p>
      <w:pPr>
        <w:pStyle w:val="ListBullet"/>
      </w:pPr>
      <w:r>
        <w:t>patrol_distance — довжина маршруту патрулю</w:t>
      </w:r>
    </w:p>
    <w:p>
      <w:pPr>
        <w:pStyle w:val="ListBullet"/>
      </w:pPr>
      <w:r>
        <w:t>alert_duration — тривалість фази ALERT</w:t>
      </w:r>
    </w:p>
    <w:p>
      <w:pPr>
        <w:pStyle w:val="ListBullet"/>
      </w:pPr>
      <w:r>
        <w:t>special — особлива здібність (knockback_resistance, sin_aura тощо)</w:t>
      </w:r>
    </w:p>
    <w:p/>
    <w:p>
      <w:r>
        <w:t>────────────────────────────────────────────────────────────</w:t>
      </w:r>
    </w:p>
    <w:p/>
    <w:p>
      <w:pPr>
        <w:pStyle w:val="Heading3"/>
      </w:pPr>
      <w:r>
        <w:t>`enemy_sprite_map.json`</w:t>
      </w:r>
    </w:p>
    <w:p>
      <w:pPr>
        <w:pStyle w:val="ListBullet"/>
      </w:pPr>
      <w:r>
        <w:t>base_path — базовий шлях res://Assets/enemies/</w:t>
      </w:r>
    </w:p>
    <w:p>
      <w:pPr>
        <w:pStyle w:val="ListBullet"/>
      </w:pPr>
      <w:r>
        <w:t>Для кожного ворога: pack, character, animations (маппінг назв анімацій)</w:t>
      </w:r>
    </w:p>
    <w:p/>
    <w:p>
      <w:r>
        <w:t>────────────────────────────────────────────────────────────</w:t>
      </w:r>
    </w:p>
    <w:p/>
    <w:p>
      <w:pPr>
        <w:pStyle w:val="Heading3"/>
      </w:pPr>
      <w:r>
        <w:t>`bosses_config.json`</w:t>
      </w:r>
    </w:p>
    <w:p>
      <w:r>
        <w:t>Для кожного боса:</w:t>
      </w:r>
    </w:p>
    <w:p>
      <w:pPr>
        <w:pStyle w:val="ListBullet"/>
      </w:pPr>
      <w:r>
        <w:t>stats — швидкість, дальність виявлення</w:t>
      </w:r>
    </w:p>
    <w:p>
      <w:pPr>
        <w:pStyle w:val="ListBullet"/>
      </w:pPr>
      <w:r>
        <w:t>mechanic — тип і опис механіки, умова перемоги</w:t>
      </w:r>
    </w:p>
    <w:p>
      <w:pPr>
        <w:pStyle w:val="ListBullet"/>
      </w:pPr>
      <w:r>
        <w:t>arena — розміри та платформи арени</w:t>
      </w:r>
    </w:p>
    <w:p>
      <w:pPr>
        <w:pStyle w:val="ListBullet"/>
      </w:pPr>
      <w:r>
        <w:t>phases — для Люцифера: умови переходу між фазами</w:t>
      </w:r>
    </w:p>
    <w:p/>
    <w:p>
      <w:r>
        <w:t>────────────────────────────────────────────────────────────</w:t>
      </w:r>
    </w:p>
    <w:p/>
    <w:p>
      <w:pPr>
        <w:pStyle w:val="Heading3"/>
      </w:pPr>
      <w:r>
        <w:t>`platforms_config.json`</w:t>
      </w:r>
    </w:p>
    <w:p>
      <w:r>
        <w:t>Для кожного типу платформи:</w:t>
      </w:r>
    </w:p>
    <w:p>
      <w:pPr>
        <w:pStyle w:val="ListBullet"/>
      </w:pPr>
      <w:r>
        <w:t>behavior — поведінка (solid_always, breaks_after_standing тощо)</w:t>
      </w:r>
    </w:p>
    <w:p>
      <w:pPr>
        <w:pStyle w:val="ListBullet"/>
      </w:pPr>
      <w:r>
        <w:t>Специфічні параметри: delay_before_break, friction, sin_per_second, sin_threshold тощо</w:t>
      </w:r>
    </w:p>
    <w:p>
      <w:pPr>
        <w:pStyle w:val="ListBullet"/>
      </w:pPr>
      <w:r>
        <w:t>circles — в яких колах з'являється</w:t>
      </w:r>
    </w:p>
    <w:p>
      <w:pPr>
        <w:pStyle w:val="ListBullet"/>
      </w:pPr>
      <w:r>
        <w:t>sound_loop, sound_break — звуки</w:t>
      </w:r>
    </w:p>
    <w:p/>
    <w:p>
      <w:r>
        <w:t>────────────────────────────────────────────────────────────</w:t>
      </w:r>
    </w:p>
    <w:p/>
    <w:p>
      <w:pPr>
        <w:pStyle w:val="Heading3"/>
      </w:pPr>
      <w:r>
        <w:t>`placeholder_assets_config.json`</w:t>
      </w:r>
    </w:p>
    <w:p>
      <w:pPr>
        <w:pStyle w:val="ListBullet"/>
      </w:pPr>
      <w:r>
        <w:t>color — колір прямокутника для кожного типу об'єкта</w:t>
      </w:r>
    </w:p>
    <w:p>
      <w:pPr>
        <w:pStyle w:val="ListBullet"/>
      </w:pPr>
      <w:r>
        <w:t>size — розмір [width, height]</w:t>
      </w:r>
    </w:p>
    <w:p>
      <w:pPr>
        <w:pStyle w:val="ListBullet"/>
      </w:pPr>
      <w:r>
        <w:t>opacity — прозорість (для напівпрозорих платформ)</w:t>
      </w:r>
    </w:p>
    <w:p>
      <w:pPr>
        <w:pStyle w:val="ListBullet"/>
      </w:pPr>
      <w:r>
        <w:t>label — текст підпису</w:t>
      </w:r>
    </w:p>
    <w:p/>
    <w:p>
      <w:r>
        <w:t>────────────────────────────────────────────────────────────</w:t>
      </w:r>
    </w:p>
    <w:p/>
    <w:p>
      <w:pPr>
        <w:pStyle w:val="Heading3"/>
      </w:pPr>
      <w:r>
        <w:t>`upgrades_config.json`</w:t>
      </w:r>
    </w:p>
    <w:p>
      <w:pPr>
        <w:pStyle w:val="ListBullet"/>
      </w:pPr>
      <w:r>
        <w:t>currency — скільки Світла дає кожна дія</w:t>
      </w:r>
    </w:p>
    <w:p>
      <w:pPr>
        <w:pStyle w:val="ListBullet"/>
      </w:pPr>
      <w:r>
        <w:t>Для кожного апгрейду: cost, max_level, effect (тип і значення)</w:t>
      </w:r>
    </w:p>
    <w:p/>
    <w:p>
      <w:r>
        <w:t>────────────────────────────────────────────────────────────</w:t>
      </w:r>
    </w:p>
    <w:p/>
    <w:p>
      <w:pPr>
        <w:pStyle w:val="Heading3"/>
      </w:pPr>
      <w:r>
        <w:t>`camera_config.json`</w:t>
      </w:r>
    </w:p>
    <w:p>
      <w:pPr>
        <w:pStyle w:val="ListBullet"/>
      </w:pPr>
      <w:r>
        <w:t>lookahead_distance — на скільки камера дивиться вперед (120 px)</w:t>
      </w:r>
    </w:p>
    <w:p>
      <w:pPr>
        <w:pStyle w:val="ListBullet"/>
      </w:pPr>
      <w:r>
        <w:t>direction_change_delay — затримка при розвороті (0.3 сек)</w:t>
      </w:r>
    </w:p>
    <w:p>
      <w:pPr>
        <w:pStyle w:val="ListBullet"/>
      </w:pPr>
      <w:r>
        <w:t>vertical_deadzone — мертва зона по вертикалі</w:t>
      </w:r>
    </w:p>
    <w:p>
      <w:pPr>
        <w:pStyle w:val="ListBullet"/>
      </w:pPr>
      <w:r>
        <w:t>void_level_zoom — зум на void рівнях (0.8)</w:t>
      </w:r>
    </w:p>
    <w:p/>
    <w:p>
      <w:r>
        <w:t>────────────────────────────────────────────────────────────</w:t>
      </w:r>
    </w:p>
    <w:p/>
    <w:p>
      <w:pPr>
        <w:pStyle w:val="Heading3"/>
      </w:pPr>
      <w:r>
        <w:t>`hud_config.json`</w:t>
      </w:r>
    </w:p>
    <w:p>
      <w:pPr>
        <w:pStyle w:val="ListBullet"/>
      </w:pPr>
      <w:r>
        <w:t>sin_bar.colors — кольори шкали гріху по порогах</w:t>
      </w:r>
    </w:p>
    <w:p>
      <w:pPr>
        <w:pStyle w:val="ListBullet"/>
      </w:pPr>
      <w:r>
        <w:t>level_info.fade_after — через скільки сек зникає назва рівня (3 сек)</w:t>
      </w:r>
    </w:p>
    <w:p>
      <w:pPr>
        <w:pStyle w:val="ListBullet"/>
      </w:pPr>
      <w:r>
        <w:t>bonus_slots.expiring_threshold — за скільки сек до кінця бонус блимає (3 сек)</w:t>
      </w:r>
    </w:p>
    <w:p/>
    <w:p>
      <w:r>
        <w:t>────────────────────────────────────────────────────────────</w:t>
      </w:r>
    </w:p>
    <w:p/>
    <w:p>
      <w:pPr>
        <w:pStyle w:val="Heading3"/>
      </w:pPr>
      <w:r>
        <w:t>`hub_config.json`</w:t>
      </w:r>
    </w:p>
    <w:p>
      <w:pPr>
        <w:pStyle w:val="ListBullet"/>
      </w:pPr>
      <w:r>
        <w:t>god_messages — повідомлення по рівнях і подіях</w:t>
      </w:r>
    </w:p>
    <w:p>
      <w:pPr>
        <w:pStyle w:val="ListBullet"/>
      </w:pPr>
      <w:r>
        <w:t>prologue_scenes — сцени вступного діалогу</w:t>
      </w:r>
    </w:p>
    <w:p>
      <w:pPr>
        <w:pStyle w:val="ListBullet"/>
      </w:pPr>
      <w:r>
        <w:t>message_styles — стилі повідомлень (calm / warning / personal тощо)</w:t>
      </w:r>
    </w:p>
    <w:p/>
    <w:p>
      <w:r>
        <w:t>────────────────────────────────────────────────────────────</w:t>
      </w:r>
    </w:p>
    <w:p/>
    <w:p>
      <w:pPr>
        <w:pStyle w:val="Heading3"/>
      </w:pPr>
      <w:r>
        <w:t>`death_system_config.json`</w:t>
      </w:r>
    </w:p>
    <w:p>
      <w:pPr>
        <w:pStyle w:val="ListBullet"/>
      </w:pPr>
      <w:r>
        <w:t>limits — ліміти смертей по типах рівнів</w:t>
      </w:r>
    </w:p>
    <w:p>
      <w:pPr>
        <w:pStyle w:val="ListBullet"/>
      </w:pPr>
      <w:r>
        <w:t>soft_limit_sin_penalty — скільки гріху за перевищення (5%)</w:t>
      </w:r>
    </w:p>
    <w:p>
      <w:pPr>
        <w:pStyle w:val="ListBullet"/>
      </w:pPr>
      <w:r>
        <w:t>respawn_points — де respawn по типах рівнів</w:t>
      </w:r>
    </w:p>
    <w:p/>
    <w:p>
      <w:r>
        <w:t>────────────────────────────────────────────────────────────</w:t>
      </w:r>
    </w:p>
    <w:p/>
    <w:p>
      <w:pPr>
        <w:pStyle w:val="Heading3"/>
      </w:pPr>
      <w:r>
        <w:t>`settings_config.json`</w:t>
      </w:r>
    </w:p>
    <w:p>
      <w:pPr>
        <w:pStyle w:val="ListBullet"/>
      </w:pPr>
      <w:r>
        <w:t>tabs — вкладки налаштувань (sound / language / graphics)</w:t>
      </w:r>
    </w:p>
    <w:p>
      <w:pPr>
        <w:pStyle w:val="ListBullet"/>
      </w:pPr>
      <w:r>
        <w:t>Для кожного контролу: type, default, min/max (для слайдерів)</w:t>
      </w:r>
    </w:p>
    <w:p>
      <w:pPr>
        <w:pStyle w:val="ListBullet"/>
      </w:pPr>
      <w:r>
        <w:t>save.path — куди зберігати (user://settings.json)</w:t>
      </w:r>
    </w:p>
    <w:p/>
    <w:p>
      <w:r>
        <w:t>────────────────────────────────────────────────────────────</w:t>
      </w:r>
    </w:p>
    <w:p/>
    <w:p>
      <w:pPr>
        <w:pStyle w:val="Heading3"/>
      </w:pPr>
      <w:r>
        <w:t>`audio_config.json`</w:t>
      </w:r>
    </w:p>
    <w:p>
      <w:pPr>
        <w:pStyle w:val="ListBullet"/>
      </w:pPr>
      <w:r>
        <w:t>music.tracks — треки для кожного кола та особливих моментів</w:t>
      </w:r>
    </w:p>
    <w:p>
      <w:pPr>
        <w:pStyle w:val="ListBullet"/>
      </w:pPr>
      <w:r>
        <w:t>music.system.crossfade_duration — тривалість переходу між треками</w:t>
      </w:r>
    </w:p>
    <w:p>
      <w:pPr>
        <w:pStyle w:val="ListBullet"/>
      </w:pPr>
      <w:r>
        <w:t>sfx — шляхи до всіх звукових ефектів по категоріях</w:t>
      </w:r>
    </w:p>
    <w:p>
      <w:pPr>
        <w:pStyle w:val="ListBullet"/>
      </w:pPr>
      <w:r>
        <w:t>spatial_audio — дальність просторових звуків</w:t>
      </w:r>
    </w:p>
    <w:p/>
    <w:p>
      <w:r>
        <w:t>────────────────────────────────────────────────────────────</w:t>
      </w:r>
    </w:p>
    <w:p/>
    <w:p>
      <w:pPr>
        <w:pStyle w:val="Heading3"/>
      </w:pPr>
      <w:r>
        <w:t>`collection_screen_config.json`</w:t>
      </w:r>
    </w:p>
    <w:p>
      <w:pPr>
        <w:pStyle w:val="ListBullet"/>
      </w:pPr>
      <w:r>
        <w:t>grid.columns — кількість колонок сітки (8)</w:t>
      </w:r>
    </w:p>
    <w:p>
      <w:pPr>
        <w:pStyle w:val="ListBullet"/>
      </w:pPr>
      <w:r>
        <w:t>cell_states — візуальні стани клітинок</w:t>
      </w:r>
    </w:p>
    <w:p>
      <w:pPr>
        <w:pStyle w:val="ListBullet"/>
      </w:pPr>
      <w:r>
        <w:t>counters.hidden.visible — чи показувати лічильник ✦ завжди</w:t>
      </w:r>
    </w:p>
    <w:p/>
    <w:p>
      <w:r>
        <w:t>────────────────────────────────────────────────────────────</w:t>
      </w:r>
    </w:p>
    <w:p/>
    <w:p>
      <w:pPr>
        <w:pStyle w:val="Heading3"/>
      </w:pPr>
      <w:r>
        <w:t>`level_complete_config.json`</w:t>
      </w:r>
    </w:p>
    <w:p>
      <w:pPr>
        <w:pStyle w:val="ListBullet"/>
      </w:pPr>
      <w:r>
        <w:t>stars.rules — умови для 1/2/3 зірок</w:t>
      </w:r>
    </w:p>
    <w:p>
      <w:pPr>
        <w:pStyle w:val="ListBullet"/>
      </w:pPr>
      <w:r>
        <w:t>stats.items — які статистики показувати</w:t>
      </w:r>
    </w:p>
    <w:p>
      <w:pPr>
        <w:pStyle w:val="ListBullet"/>
      </w:pPr>
      <w:r>
        <w:t>sounds — звуки для кожної зірки</w:t>
      </w:r>
    </w:p>
    <w:p/>
    <w:p>
      <w:r>
        <w:t>────────────────────────────────────────────────────────────</w:t>
      </w:r>
    </w:p>
    <w:p/>
    <w:p>
      <w:pPr>
        <w:pStyle w:val="Heading3"/>
      </w:pPr>
      <w:r>
        <w:t>`pause_screen_config.json`</w:t>
      </w:r>
    </w:p>
    <w:p>
      <w:pPr>
        <w:pStyle w:val="ListBullet"/>
      </w:pPr>
      <w:r>
        <w:t>background.blur_amount — сила розмиття (4.0)</w:t>
      </w:r>
    </w:p>
    <w:p>
      <w:pPr>
        <w:pStyle w:val="ListBullet"/>
      </w:pPr>
      <w:r>
        <w:t>exit_confirmation — тексти підтвердження виходу</w:t>
      </w:r>
    </w:p>
    <w:p/>
    <w:p>
      <w:r>
        <w:t>────────────────────────────────────────────────────────────</w:t>
      </w:r>
    </w:p>
    <w:p/>
    <w:p>
      <w:pPr>
        <w:pStyle w:val="Heading3"/>
      </w:pPr>
      <w:r>
        <w:t>`tutorial_config.json`</w:t>
      </w:r>
    </w:p>
    <w:p>
      <w:pPr>
        <w:pStyle w:val="ListBullet"/>
      </w:pPr>
      <w:r>
        <w:t>settings.hint_display_duration — скільки секунд показується підказка (4 сек)</w:t>
      </w:r>
    </w:p>
    <w:p>
      <w:pPr>
        <w:pStyle w:val="ListBullet"/>
      </w:pPr>
      <w:r>
        <w:t>settings.exceptions.minigame_hint — підказка міні-гри завжди (1.5 сек)</w:t>
      </w:r>
    </w:p>
    <w:p>
      <w:pPr>
        <w:pStyle w:val="ListBullet"/>
      </w:pPr>
      <w:r>
        <w:t>triggers — умови появи кожної підказки (рівень, тригер, відстань)</w:t>
      </w:r>
    </w:p>
    <w:p>
      <w:pPr>
        <w:pStyle w:val="ListBullet"/>
      </w:pPr>
      <w:r>
        <w:t>visual_demos.per_trigger — тип демонстрації для кожної підказки</w:t>
      </w:r>
    </w:p>
    <w:p/>
    <w:p>
      <w:r>
        <w:t>────────────────────────────────────────────────────────────</w:t>
      </w:r>
    </w:p>
    <w:p/>
    <w:p>
      <w:pPr>
        <w:pStyle w:val="Heading3"/>
      </w:pPr>
      <w:r>
        <w:t>`monetization_config.json`</w:t>
      </w:r>
    </w:p>
    <w:p>
      <w:pPr>
        <w:pStyle w:val="ListBullet"/>
      </w:pPr>
      <w:r>
        <w:t>admob.banner.unit_id_release — сюди вставляєш свій AdMob Banner ID</w:t>
      </w:r>
    </w:p>
    <w:p>
      <w:pPr>
        <w:pStyle w:val="ListBullet"/>
      </w:pPr>
      <w:r>
        <w:t>admob.interstitial.unit_id_release — сюди вставляєш свій Interstitial ID</w:t>
      </w:r>
    </w:p>
    <w:p>
      <w:pPr>
        <w:pStyle w:val="ListBullet"/>
      </w:pPr>
      <w:r>
        <w:t>admob.interstitial.cooldown_seconds — мінімальний інтервал між рекламою (120 сек)</w:t>
      </w:r>
    </w:p>
    <w:p>
      <w:pPr>
        <w:pStyle w:val="ListBullet"/>
      </w:pPr>
      <w:r>
        <w:t>admob.interstitial.show_on — коли показувати повноекранну рекламу</w:t>
      </w:r>
    </w:p>
    <w:p>
      <w:pPr>
        <w:pStyle w:val="ListBullet"/>
      </w:pPr>
      <w:r>
        <w:t>admob.banner.enabled / admob.interstitial.enabled — вмикання/вимикання</w:t>
      </w:r>
    </w:p>
    <w:p>
      <w:pPr>
        <w:pStyle w:val="ListBullet"/>
      </w:pPr>
      <w:r>
        <w:t>iap.no_ads.sku — SKU для покупки "Без реклами" в Google Play Console</w:t>
      </w:r>
    </w:p>
    <w:p>
      <w:pPr>
        <w:pStyle w:val="ListBullet"/>
      </w:pPr>
      <w:r>
        <w:t>iap.donate.tiers — список SKU для донатів</w:t>
      </w:r>
    </w:p>
    <w:p>
      <w:pPr>
        <w:pStyle w:val="ListBullet"/>
      </w:pPr>
      <w:r>
        <w:t>layout.banner_height_px — висота банера в пікселях (60)</w:t>
      </w:r>
    </w:p>
    <w:p/>
    <w:p>
      <w:r>
        <w:t>────────────────────────────────────────────────────────────</w:t>
      </w:r>
    </w:p>
    <w:p/>
    <w:p>
      <w:pPr>
        <w:pStyle w:val="Heading3"/>
      </w:pPr>
      <w:r>
        <w:t>`localization/uk.json` та `localization/en.json`</w:t>
      </w:r>
    </w:p>
    <w:p>
      <w:r>
        <w:t xml:space="preserve">Всі тексти гри згруповані за простором імен.  </w:t>
      </w:r>
    </w:p>
    <w:p>
      <w:r>
        <w:t>Щоб додати нову мову — створи новий файл (fr.json, de.json тощо) з тими ж ключами і додай її в settings_config.json → tabs[language].controls[language_select].available.</w:t>
      </w:r>
    </w:p>
    <w:p/>
    <w:p>
      <w:r>
        <w:t>────────────────────────────────────────────────────────────</w:t>
      </w:r>
    </w:p>
    <w:p/>
    <w:p>
      <w:r>
        <w:t>*Документ описує повний дизайн гри станом на поточну версію. При змінах механік — оновлювати відповідний розділ та конфіг.*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